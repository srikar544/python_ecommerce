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7659" w14:textId="77777777" w:rsidR="00933018" w:rsidRDefault="00933018" w:rsidP="00933018">
      <w:r w:rsidRPr="00933018">
        <w:t xml:space="preserve">1. How CSS decides </w:t>
      </w:r>
      <w:r w:rsidRPr="00933018">
        <w:rPr>
          <w:i/>
          <w:iCs/>
        </w:rPr>
        <w:t>which rule applies</w:t>
      </w:r>
      <w:r>
        <w:rPr>
          <w:i/>
          <w:iCs/>
        </w:rPr>
        <w:br/>
      </w:r>
      <w:r>
        <w:rPr>
          <w:i/>
          <w:iCs/>
        </w:rPr>
        <w:br/>
      </w:r>
      <w:r w:rsidRPr="00933018">
        <w:t>(Cascade, specificity, inheritance)</w:t>
      </w:r>
      <w:r>
        <w:br/>
      </w:r>
      <w:r>
        <w:br/>
        <w:t xml:space="preserve">2. </w:t>
      </w:r>
      <w:r w:rsidRPr="00933018">
        <w:t>How layout actually works</w:t>
      </w:r>
      <w:r>
        <w:br/>
      </w:r>
      <w:r>
        <w:br/>
      </w:r>
      <w:r w:rsidRPr="00933018">
        <w:t>(Flexbox, Grid, positioning)</w:t>
      </w:r>
      <w:r>
        <w:br/>
      </w:r>
      <w:r>
        <w:br/>
        <w:t xml:space="preserve">3. </w:t>
      </w:r>
      <w:r w:rsidRPr="00933018">
        <w:t>How CSS affects performance &amp; UX</w:t>
      </w:r>
      <w:r>
        <w:br/>
      </w:r>
      <w:r>
        <w:br/>
      </w:r>
      <w:r w:rsidRPr="00933018">
        <w:t>(reflow, repaint, CLS, animations)</w:t>
      </w:r>
      <w:r>
        <w:br/>
      </w:r>
      <w:r>
        <w:br/>
        <w:t>4.</w:t>
      </w:r>
      <w:r w:rsidRPr="00933018">
        <w:t xml:space="preserve"> </w:t>
      </w:r>
      <w:r w:rsidRPr="00933018">
        <w:t>How to write CSS that scales</w:t>
      </w:r>
      <w:r>
        <w:br/>
      </w:r>
      <w:r>
        <w:br/>
      </w:r>
      <w:r w:rsidRPr="00933018">
        <w:t>(BEM, reusable styles, variables)</w:t>
      </w:r>
      <w:r>
        <w:br/>
      </w:r>
      <w:r>
        <w:br/>
      </w:r>
      <w:r w:rsidRPr="00933018">
        <w:rPr>
          <w:b/>
          <w:bCs/>
        </w:rPr>
        <w:t>What is CSS?</w:t>
      </w:r>
      <w:r>
        <w:br/>
      </w:r>
      <w:r>
        <w:br/>
      </w:r>
      <w:r w:rsidRPr="00933018">
        <w:t>Browser reads CSS top to bottom, calculates specificity, applies cascade rules, builds CSSOM, combines it with DOM to create render tree, then paints pixels</w:t>
      </w:r>
      <w:r>
        <w:br/>
      </w:r>
      <w:r>
        <w:br/>
      </w:r>
      <w:r>
        <w:br/>
      </w:r>
      <w:r w:rsidRPr="00933018">
        <w:t>When multiple CSS rules apply to the SAME element and SAME property, the browser must decide which one to use.</w:t>
      </w:r>
      <w:r>
        <w:br/>
      </w:r>
      <w:r>
        <w:br/>
        <w:t>Example: HTML</w:t>
      </w:r>
      <w:r>
        <w:br/>
      </w:r>
      <w:r>
        <w:br/>
      </w:r>
      <w:r w:rsidRPr="00933018">
        <w:t>&lt;p class="text"&gt;Hello&lt;/p&gt;</w:t>
      </w:r>
      <w:r>
        <w:br/>
      </w:r>
      <w:r>
        <w:br/>
      </w:r>
      <w:r>
        <w:t>p {</w:t>
      </w:r>
      <w:r>
        <w:br/>
      </w:r>
      <w:r>
        <w:t xml:space="preserve">  color: red;</w:t>
      </w:r>
      <w:r>
        <w:br/>
      </w:r>
      <w:r>
        <w:t>}</w:t>
      </w:r>
      <w:r>
        <w:br/>
      </w:r>
      <w:r>
        <w:br/>
      </w:r>
      <w:r>
        <w:t>.text {</w:t>
      </w:r>
      <w:r>
        <w:br/>
      </w:r>
      <w:r>
        <w:t xml:space="preserve">  color: blue;</w:t>
      </w:r>
      <w:r>
        <w:br/>
      </w:r>
      <w:r>
        <w:t>}</w:t>
      </w:r>
      <w:r>
        <w:br/>
      </w:r>
      <w:r>
        <w:br/>
      </w:r>
      <w:r w:rsidRPr="00933018">
        <w:rPr>
          <w:b/>
          <w:bCs/>
        </w:rPr>
        <w:t>Blue wins</w:t>
      </w:r>
      <w:r w:rsidRPr="00933018">
        <w:t xml:space="preserve"> because class &gt; element</w:t>
      </w:r>
      <w:r>
        <w:br/>
      </w:r>
      <w:r w:rsidRPr="00933018">
        <w:t>&lt;p id="title" class="text"&gt;Hello&lt;/p&gt;</w:t>
      </w:r>
      <w:r>
        <w:br/>
      </w:r>
      <w:r>
        <w:br/>
      </w:r>
      <w:r>
        <w:t>#title {</w:t>
      </w:r>
    </w:p>
    <w:p w14:paraId="3F7DFE49" w14:textId="77777777" w:rsidR="00933018" w:rsidRDefault="00933018" w:rsidP="00933018">
      <w:r>
        <w:t xml:space="preserve">  color: green;</w:t>
      </w:r>
    </w:p>
    <w:p w14:paraId="0D58C17D" w14:textId="77777777" w:rsidR="001F508D" w:rsidRDefault="00933018" w:rsidP="001F508D">
      <w:r>
        <w:lastRenderedPageBreak/>
        <w:t>}</w:t>
      </w:r>
      <w:r>
        <w:br/>
      </w:r>
      <w:r>
        <w:br/>
      </w:r>
      <w:r w:rsidRPr="00933018">
        <w:rPr>
          <w:b/>
          <w:bCs/>
        </w:rPr>
        <w:t>Green wins</w:t>
      </w:r>
      <w:r w:rsidRPr="00933018">
        <w:t xml:space="preserve"> because ID &gt; class</w:t>
      </w:r>
      <w:r w:rsidR="001F508D">
        <w:br/>
      </w:r>
      <w:r w:rsidR="001F508D">
        <w:br/>
      </w:r>
      <w:r w:rsidR="001F508D">
        <w:t>&lt;p id="title" class="text" style="color: orange;"&gt;</w:t>
      </w:r>
      <w:r w:rsidR="001F508D">
        <w:br/>
      </w:r>
      <w:r w:rsidR="001F508D">
        <w:t xml:space="preserve">  Hello</w:t>
      </w:r>
      <w:r w:rsidR="001F508D">
        <w:br/>
      </w:r>
      <w:r w:rsidR="001F508D">
        <w:t>&lt;/p&gt;</w:t>
      </w:r>
      <w:r w:rsidR="001F508D">
        <w:br/>
      </w:r>
      <w:r w:rsidR="001F508D">
        <w:br/>
      </w:r>
      <w:r w:rsidR="001F508D" w:rsidRPr="001F508D">
        <w:rPr>
          <w:b/>
          <w:bCs/>
        </w:rPr>
        <w:t>Orange wins</w:t>
      </w:r>
      <w:r w:rsidR="001F508D" w:rsidRPr="001F508D">
        <w:t xml:space="preserve"> because inline style &gt; ID</w:t>
      </w:r>
      <w:r w:rsidR="001F508D">
        <w:br/>
      </w:r>
      <w:r w:rsidR="001F508D">
        <w:br/>
      </w:r>
      <w:r w:rsidR="001F508D">
        <w:t>p {</w:t>
      </w:r>
    </w:p>
    <w:p w14:paraId="21038093" w14:textId="77777777" w:rsidR="001F508D" w:rsidRDefault="001F508D" w:rsidP="001F508D">
      <w:r>
        <w:t xml:space="preserve">  color: red !important;</w:t>
      </w:r>
    </w:p>
    <w:p w14:paraId="6084C8EF" w14:textId="64BF743E" w:rsidR="002F2E1A" w:rsidRDefault="001F508D" w:rsidP="001F508D">
      <w:r>
        <w:t>}</w:t>
      </w:r>
      <w:r>
        <w:br/>
      </w:r>
      <w:r>
        <w:br/>
      </w:r>
      <w:r w:rsidRPr="001F508D">
        <w:rPr>
          <w:b/>
          <w:bCs/>
        </w:rPr>
        <w:t>Red wins</w:t>
      </w:r>
      <w:r w:rsidRPr="001F508D">
        <w:t xml:space="preserve"> because !important overrides everything</w:t>
      </w:r>
      <w:r>
        <w:br/>
      </w:r>
      <w:r>
        <w:br/>
      </w:r>
      <w:r>
        <w:t>p { color: red; }</w:t>
      </w:r>
      <w:r>
        <w:br/>
      </w:r>
      <w:r>
        <w:t>p { color: blue; }</w:t>
      </w:r>
      <w:r>
        <w:br/>
      </w:r>
      <w:r>
        <w:br/>
      </w:r>
      <w:r w:rsidRPr="001F508D">
        <w:rPr>
          <w:b/>
          <w:bCs/>
        </w:rPr>
        <w:t>Blue wins</w:t>
      </w:r>
      <w:r w:rsidRPr="001F508D">
        <w:t xml:space="preserve"> because it comes last</w:t>
      </w:r>
      <w:r>
        <w:br/>
      </w:r>
      <w:r>
        <w:br/>
        <w:t xml:space="preserve">Q-1 </w:t>
      </w:r>
      <w:r w:rsidRPr="001F508D">
        <w:t>CSS priority only matters when the SAME property conflicts</w:t>
      </w:r>
    </w:p>
    <w:p w14:paraId="5D48F90B" w14:textId="77777777" w:rsidR="001F508D" w:rsidRDefault="001F508D" w:rsidP="00E401D2">
      <w:pPr>
        <w:numPr>
          <w:ilvl w:val="0"/>
          <w:numId w:val="23"/>
        </w:numPr>
        <w:rPr>
          <w:lang w:val="en-IN"/>
        </w:rPr>
      </w:pPr>
      <w:r w:rsidRPr="001F508D">
        <w:t>Priority order:</w:t>
      </w:r>
      <w:r>
        <w:br/>
      </w:r>
      <w:r>
        <w:br/>
      </w:r>
      <w:r w:rsidRPr="001F508D">
        <w:rPr>
          <w:lang w:val="en-IN"/>
        </w:rPr>
        <w:t>!important</w:t>
      </w:r>
      <w:r w:rsidRPr="001F508D">
        <w:rPr>
          <w:lang w:val="en-IN"/>
        </w:rPr>
        <w:br/>
      </w:r>
      <w:r w:rsidRPr="001F508D">
        <w:rPr>
          <w:lang w:val="en-IN"/>
        </w:rPr>
        <w:t>Inline styles</w:t>
      </w:r>
      <w:r w:rsidRPr="001F508D">
        <w:rPr>
          <w:lang w:val="en-IN"/>
        </w:rPr>
        <w:br/>
      </w:r>
      <w:r w:rsidRPr="001F508D">
        <w:rPr>
          <w:lang w:val="en-IN"/>
        </w:rPr>
        <w:t>ID selectors</w:t>
      </w:r>
      <w:r w:rsidRPr="001F508D">
        <w:rPr>
          <w:lang w:val="en-IN"/>
        </w:rPr>
        <w:br/>
      </w:r>
      <w:r w:rsidRPr="001F508D">
        <w:rPr>
          <w:lang w:val="en-IN"/>
        </w:rPr>
        <w:t>Class selectors</w:t>
      </w:r>
      <w:r w:rsidRPr="001F508D">
        <w:rPr>
          <w:lang w:val="en-IN"/>
        </w:rPr>
        <w:br/>
      </w:r>
      <w:r w:rsidRPr="001F508D">
        <w:rPr>
          <w:lang w:val="en-IN"/>
        </w:rPr>
        <w:t>Element selectors</w:t>
      </w:r>
      <w:r>
        <w:rPr>
          <w:lang w:val="en-IN"/>
        </w:rPr>
        <w:br/>
      </w:r>
      <w:r w:rsidRPr="001F508D">
        <w:rPr>
          <w:lang w:val="en-IN"/>
        </w:rPr>
        <w:t>Order in CSS file (last wins)</w:t>
      </w:r>
    </w:p>
    <w:p w14:paraId="7D798FBE" w14:textId="77777777" w:rsidR="001F508D" w:rsidRDefault="001F508D" w:rsidP="001F508D">
      <w:pPr>
        <w:rPr>
          <w:lang w:val="en-IN"/>
        </w:rPr>
      </w:pPr>
    </w:p>
    <w:p w14:paraId="596420E5" w14:textId="6F45C340" w:rsidR="00F21E28" w:rsidRDefault="001F508D" w:rsidP="00F21E28">
      <w:pPr>
        <w:numPr>
          <w:ilvl w:val="0"/>
          <w:numId w:val="24"/>
        </w:numPr>
        <w:rPr>
          <w:lang w:val="en-IN"/>
        </w:rPr>
      </w:pPr>
      <w:r w:rsidRPr="001F508D">
        <w:rPr>
          <w:lang w:val="en-IN"/>
        </w:rPr>
        <w:t>display: none → element removed from layout</w:t>
      </w:r>
      <w:r w:rsidRPr="001F508D">
        <w:rPr>
          <w:lang w:val="en-IN"/>
        </w:rPr>
        <w:br/>
      </w:r>
      <w:r w:rsidRPr="001F508D">
        <w:rPr>
          <w:lang w:val="en-IN"/>
        </w:rPr>
        <w:t>visibility: hidden → element invisible but space remains</w:t>
      </w:r>
      <w:r w:rsidRPr="001F508D">
        <w:rPr>
          <w:lang w:val="en-IN"/>
        </w:rPr>
        <w:br/>
      </w:r>
      <w:r w:rsidRPr="001F508D">
        <w:rPr>
          <w:lang w:val="en-IN"/>
        </w:rPr>
        <w:br/>
        <w:t xml:space="preserve">Q-2 </w:t>
      </w:r>
      <w:r w:rsidRPr="001F508D">
        <w:t>What is inheritance in CSS?</w:t>
      </w:r>
      <w:r>
        <w:br/>
      </w:r>
      <w:r>
        <w:br/>
        <w:t xml:space="preserve">      </w:t>
      </w:r>
      <w:r w:rsidRPr="001F508D">
        <w:t>Some properties like color, font-family are inherited from parent to child.</w:t>
      </w:r>
      <w:r w:rsidRPr="001F508D">
        <w:br/>
      </w:r>
      <w:r>
        <w:t xml:space="preserve">      </w:t>
      </w:r>
      <w:r w:rsidRPr="001F508D">
        <w:t>Properties like margin, padding, border are NOT inherited.</w:t>
      </w:r>
      <w:r>
        <w:br/>
      </w:r>
      <w:r>
        <w:br/>
        <w:t xml:space="preserve">Q-3 </w:t>
      </w:r>
      <w:r w:rsidRPr="001F508D">
        <w:t>Difference between Flexbox and Grid?</w:t>
      </w:r>
      <w:r>
        <w:br/>
      </w:r>
      <w:r>
        <w:lastRenderedPageBreak/>
        <w:br/>
      </w:r>
      <w:r w:rsidRPr="001F508D">
        <w:rPr>
          <w:lang w:val="en-IN"/>
        </w:rPr>
        <w:t xml:space="preserve"> </w:t>
      </w:r>
      <w:r w:rsidRPr="001F508D">
        <w:rPr>
          <w:lang w:val="en-IN"/>
        </w:rPr>
        <w:t xml:space="preserve"> </w:t>
      </w:r>
      <w:r w:rsidRPr="001F508D">
        <w:rPr>
          <w:b/>
          <w:bCs/>
          <w:lang w:val="en-IN"/>
        </w:rPr>
        <w:t>Flexbox</w:t>
      </w:r>
      <w:r w:rsidRPr="001F508D">
        <w:rPr>
          <w:lang w:val="en-IN"/>
        </w:rPr>
        <w:t xml:space="preserve"> → one-dimensional (row OR column)</w:t>
      </w:r>
      <w:r w:rsidRPr="001F508D">
        <w:rPr>
          <w:lang w:val="en-IN"/>
        </w:rPr>
        <w:br/>
      </w:r>
      <w:r w:rsidRPr="001F508D">
        <w:rPr>
          <w:lang w:val="en-IN"/>
        </w:rPr>
        <w:t xml:space="preserve"> </w:t>
      </w:r>
      <w:r w:rsidRPr="001F508D">
        <w:rPr>
          <w:b/>
          <w:bCs/>
          <w:lang w:val="en-IN"/>
        </w:rPr>
        <w:t>Grid</w:t>
      </w:r>
      <w:r w:rsidRPr="001F508D">
        <w:rPr>
          <w:lang w:val="en-IN"/>
        </w:rPr>
        <w:t xml:space="preserve"> → two-dimensional (rows AND columns)</w:t>
      </w:r>
      <w:r w:rsidRPr="001F508D">
        <w:rPr>
          <w:lang w:val="en-IN"/>
        </w:rPr>
        <w:br/>
      </w:r>
      <w:r w:rsidRPr="001F508D">
        <w:rPr>
          <w:lang w:val="en-IN"/>
        </w:rPr>
        <w:br/>
      </w:r>
      <w:r w:rsidRPr="001F508D">
        <w:t>Use Flexbox for components, Grid for page layout.</w:t>
      </w:r>
      <w:r>
        <w:br/>
      </w:r>
      <w:r>
        <w:br/>
        <w:t xml:space="preserve">Q-4: </w:t>
      </w:r>
      <w:r w:rsidRPr="001F508D">
        <w:t>Explain position values.</w:t>
      </w:r>
      <w:r>
        <w:br/>
      </w:r>
      <w:r>
        <w:br/>
      </w:r>
      <w:r w:rsidRPr="001F508D">
        <w:rPr>
          <w:lang w:val="en-IN"/>
        </w:rPr>
        <w:t xml:space="preserve">       </w:t>
      </w:r>
      <w:r w:rsidRPr="001F508D">
        <w:rPr>
          <w:lang w:val="en-IN"/>
        </w:rPr>
        <w:t>static → default</w:t>
      </w:r>
      <w:r w:rsidRPr="001F508D">
        <w:rPr>
          <w:lang w:val="en-IN"/>
        </w:rPr>
        <w:br/>
        <w:t xml:space="preserve">       </w:t>
      </w:r>
      <w:r w:rsidRPr="001F508D">
        <w:rPr>
          <w:lang w:val="en-IN"/>
        </w:rPr>
        <w:t>relative → positioned relative to itself</w:t>
      </w:r>
      <w:r w:rsidRPr="001F508D">
        <w:rPr>
          <w:lang w:val="en-IN"/>
        </w:rPr>
        <w:br/>
        <w:t xml:space="preserve">       </w:t>
      </w:r>
      <w:r w:rsidRPr="001F508D">
        <w:rPr>
          <w:lang w:val="en-IN"/>
        </w:rPr>
        <w:t>absolute → relative to nearest positioned ancestor</w:t>
      </w:r>
      <w:r w:rsidRPr="001F508D">
        <w:rPr>
          <w:lang w:val="en-IN"/>
        </w:rPr>
        <w:br/>
        <w:t xml:space="preserve">       </w:t>
      </w:r>
      <w:r w:rsidRPr="001F508D">
        <w:rPr>
          <w:lang w:val="en-IN"/>
        </w:rPr>
        <w:t>fixed → relative to viewport</w:t>
      </w:r>
      <w:r>
        <w:rPr>
          <w:lang w:val="en-IN"/>
        </w:rPr>
        <w:br/>
        <w:t xml:space="preserve">        </w:t>
      </w:r>
      <w:r w:rsidRPr="001F508D">
        <w:rPr>
          <w:lang w:val="en-IN"/>
        </w:rPr>
        <w:t>sticky → hybrid of relative + fixed</w:t>
      </w:r>
      <w:r w:rsidR="00F21E28">
        <w:rPr>
          <w:lang w:val="en-IN"/>
        </w:rPr>
        <w:br/>
      </w:r>
      <w:r w:rsidR="00F21E28">
        <w:rPr>
          <w:lang w:val="en-IN"/>
        </w:rPr>
        <w:br/>
        <w:t>Q-5  Margin VS Padding</w:t>
      </w:r>
      <w:r w:rsidR="00F21E28">
        <w:rPr>
          <w:lang w:val="en-IN"/>
        </w:rPr>
        <w:tab/>
      </w:r>
    </w:p>
    <w:p w14:paraId="40504D26" w14:textId="5C0A9304" w:rsidR="00F21E28" w:rsidRDefault="00F21E28" w:rsidP="00F21E28">
      <w:pPr>
        <w:ind w:left="720"/>
      </w:pPr>
      <w:r w:rsidRPr="00F21E28">
        <w:rPr>
          <w:lang w:val="en-IN"/>
        </w:rPr>
        <w:t xml:space="preserve">  margin → space outside element</w:t>
      </w:r>
      <w:r>
        <w:rPr>
          <w:lang w:val="en-IN"/>
        </w:rPr>
        <w:br/>
      </w:r>
      <w:r w:rsidRPr="00F21E28">
        <w:rPr>
          <w:lang w:val="en-IN"/>
        </w:rPr>
        <w:t xml:space="preserve">  padding → space inside element</w:t>
      </w:r>
      <w:r>
        <w:rPr>
          <w:lang w:val="en-IN"/>
        </w:rPr>
        <w:br/>
      </w:r>
      <w:r>
        <w:rPr>
          <w:lang w:val="en-IN"/>
        </w:rPr>
        <w:br/>
        <w:t xml:space="preserve">Q-6 </w:t>
      </w:r>
      <w:r w:rsidRPr="00F21E28">
        <w:t>Why does z-index sometimes not work?</w:t>
      </w:r>
      <w:r>
        <w:br/>
      </w:r>
      <w:r>
        <w:br/>
        <w:t xml:space="preserve"> </w:t>
      </w:r>
      <w:r w:rsidRPr="00F21E28">
        <w:t xml:space="preserve">Because z-index only works inside the same </w:t>
      </w:r>
      <w:r w:rsidRPr="00F21E28">
        <w:rPr>
          <w:b/>
          <w:bCs/>
        </w:rPr>
        <w:t>stacking context</w:t>
      </w:r>
      <w:r w:rsidRPr="00F21E28">
        <w:t>.</w:t>
      </w:r>
      <w:r>
        <w:br/>
      </w:r>
      <w:r>
        <w:br/>
        <w:t xml:space="preserve">     </w:t>
      </w:r>
      <w:r w:rsidRPr="00F21E28">
        <w:t>position + z-index</w:t>
      </w:r>
      <w:r>
        <w:br/>
        <w:t xml:space="preserve">     </w:t>
      </w:r>
      <w:r w:rsidRPr="00F21E28">
        <w:t>transform</w:t>
      </w:r>
      <w:r>
        <w:br/>
        <w:t xml:space="preserve">      </w:t>
      </w:r>
      <w:r w:rsidRPr="00F21E28">
        <w:t>opacity &lt; 1</w:t>
      </w:r>
      <w:r>
        <w:br/>
        <w:t xml:space="preserve">     </w:t>
      </w:r>
    </w:p>
    <w:p w14:paraId="28DF45BA" w14:textId="77777777" w:rsidR="00F21E28" w:rsidRDefault="00F21E28" w:rsidP="00F21E28">
      <w:pPr>
        <w:ind w:left="720"/>
      </w:pPr>
      <w:r>
        <w:t xml:space="preserve">Q-7  </w:t>
      </w:r>
      <w:r w:rsidRPr="00F21E28">
        <w:t>What is mobile-first design?</w:t>
      </w:r>
      <w:r>
        <w:br/>
      </w:r>
      <w:r>
        <w:br/>
      </w:r>
      <w:r>
        <w:t>.card { width: 100%; }</w:t>
      </w:r>
    </w:p>
    <w:p w14:paraId="1882BFC6" w14:textId="77777777" w:rsidR="00F21E28" w:rsidRDefault="00F21E28" w:rsidP="00F21E28">
      <w:pPr>
        <w:ind w:left="720"/>
      </w:pPr>
    </w:p>
    <w:p w14:paraId="1F3F738C" w14:textId="292C9AC6" w:rsidR="00F21E28" w:rsidRPr="00F21E28" w:rsidRDefault="00F21E28" w:rsidP="00F21E28">
      <w:pPr>
        <w:ind w:left="720"/>
        <w:rPr>
          <w:lang w:val="en-IN"/>
        </w:rPr>
      </w:pPr>
      <w:r>
        <w:t>@media (min-width: 768px) {</w:t>
      </w:r>
      <w:r>
        <w:br/>
      </w:r>
      <w:r>
        <w:t xml:space="preserve">  .card { width: 50%; }</w:t>
      </w:r>
      <w:r>
        <w:br/>
      </w:r>
      <w:r>
        <w:t>}</w:t>
      </w:r>
      <w:r>
        <w:br/>
      </w:r>
      <w:r>
        <w:br/>
        <w:t xml:space="preserve">Q-8 </w:t>
      </w:r>
      <w:r w:rsidRPr="00F21E28">
        <w:t xml:space="preserve">Difference between </w:t>
      </w:r>
      <w:proofErr w:type="spellStart"/>
      <w:r w:rsidRPr="00F21E28">
        <w:t>px</w:t>
      </w:r>
      <w:proofErr w:type="spellEnd"/>
      <w:r w:rsidRPr="00F21E28">
        <w:t xml:space="preserve">, %, </w:t>
      </w:r>
      <w:proofErr w:type="spellStart"/>
      <w:r w:rsidRPr="00F21E28">
        <w:t>em</w:t>
      </w:r>
      <w:proofErr w:type="spellEnd"/>
      <w:r w:rsidRPr="00F21E28">
        <w:t>, rem?</w:t>
      </w:r>
      <w:r>
        <w:br/>
      </w:r>
      <w:r>
        <w:br/>
      </w:r>
      <w:r w:rsidRPr="00F21E28">
        <w:rPr>
          <w:lang w:val="en-IN"/>
        </w:rPr>
        <w:t xml:space="preserve">  </w:t>
      </w:r>
      <w:proofErr w:type="spellStart"/>
      <w:r w:rsidRPr="00F21E28">
        <w:rPr>
          <w:lang w:val="en-IN"/>
        </w:rPr>
        <w:t>px</w:t>
      </w:r>
      <w:proofErr w:type="spellEnd"/>
      <w:r w:rsidRPr="00F21E28">
        <w:rPr>
          <w:lang w:val="en-IN"/>
        </w:rPr>
        <w:t xml:space="preserve"> → fixed</w:t>
      </w:r>
      <w:r>
        <w:rPr>
          <w:lang w:val="en-IN"/>
        </w:rPr>
        <w:br/>
      </w:r>
      <w:r w:rsidRPr="00F21E28">
        <w:rPr>
          <w:lang w:val="en-IN"/>
        </w:rPr>
        <w:t xml:space="preserve">  % → relative to parent</w:t>
      </w:r>
      <w:r>
        <w:rPr>
          <w:lang w:val="en-IN"/>
        </w:rPr>
        <w:br/>
      </w:r>
      <w:r w:rsidRPr="00F21E28">
        <w:rPr>
          <w:lang w:val="en-IN"/>
        </w:rPr>
        <w:t xml:space="preserve">  </w:t>
      </w:r>
      <w:proofErr w:type="spellStart"/>
      <w:r w:rsidRPr="00F21E28">
        <w:rPr>
          <w:lang w:val="en-IN"/>
        </w:rPr>
        <w:t>em</w:t>
      </w:r>
      <w:proofErr w:type="spellEnd"/>
      <w:r w:rsidRPr="00F21E28">
        <w:rPr>
          <w:lang w:val="en-IN"/>
        </w:rPr>
        <w:t xml:space="preserve"> → relative to parent font size</w:t>
      </w:r>
      <w:r>
        <w:rPr>
          <w:lang w:val="en-IN"/>
        </w:rPr>
        <w:br/>
      </w:r>
      <w:r w:rsidRPr="00F21E28">
        <w:rPr>
          <w:lang w:val="en-IN"/>
        </w:rPr>
        <w:t xml:space="preserve">  rem → relative to root (html) font size</w:t>
      </w:r>
    </w:p>
    <w:p w14:paraId="743EE692" w14:textId="42A8F9E8" w:rsidR="00F21E28" w:rsidRDefault="00F21E28" w:rsidP="00F21E28">
      <w:pPr>
        <w:ind w:left="720"/>
      </w:pPr>
      <w:r>
        <w:lastRenderedPageBreak/>
        <w:t xml:space="preserve">Q-9 </w:t>
      </w:r>
      <w:r w:rsidRPr="00F21E28">
        <w:t>viewport</w:t>
      </w:r>
      <w:r>
        <w:t>?</w:t>
      </w:r>
      <w:r>
        <w:br/>
        <w:t xml:space="preserve">  </w:t>
      </w:r>
      <w:r w:rsidRPr="00F21E28">
        <w:t>The visible area of the browser window.</w:t>
      </w:r>
      <w:r>
        <w:br/>
      </w:r>
      <w:r>
        <w:br/>
        <w:t xml:space="preserve">Q-10 </w:t>
      </w:r>
      <w:r w:rsidRPr="00F21E28">
        <w:t>Difference between reflow and repaint?</w:t>
      </w:r>
      <w:r>
        <w:br/>
      </w:r>
      <w:r>
        <w:br/>
        <w:t xml:space="preserve">   </w:t>
      </w:r>
      <w:r w:rsidRPr="00F21E28">
        <w:rPr>
          <w:b/>
          <w:bCs/>
        </w:rPr>
        <w:t>Reflow</w:t>
      </w:r>
      <w:r w:rsidRPr="00F21E28">
        <w:t xml:space="preserve"> → layout recalculation (slow)</w:t>
      </w:r>
      <w:r>
        <w:br/>
        <w:t xml:space="preserve">   </w:t>
      </w:r>
      <w:r w:rsidRPr="00F21E28">
        <w:rPr>
          <w:b/>
          <w:bCs/>
        </w:rPr>
        <w:t>Repaint</w:t>
      </w:r>
      <w:r w:rsidRPr="00F21E28">
        <w:t xml:space="preserve"> → visual change only (faster)</w:t>
      </w:r>
      <w:r>
        <w:br/>
      </w:r>
      <w:r>
        <w:br/>
        <w:t xml:space="preserve">Q-11 </w:t>
      </w:r>
      <w:r w:rsidRPr="00F21E28">
        <w:t>How do you debug CSS issues?</w:t>
      </w:r>
      <w:r>
        <w:br/>
      </w:r>
      <w:r>
        <w:br/>
      </w:r>
      <w:r w:rsidRPr="00F21E28">
        <w:rPr>
          <w:lang w:val="en-IN"/>
        </w:rPr>
        <w:t xml:space="preserve">  Browser </w:t>
      </w:r>
      <w:proofErr w:type="spellStart"/>
      <w:r w:rsidRPr="00F21E28">
        <w:rPr>
          <w:lang w:val="en-IN"/>
        </w:rPr>
        <w:t>DevTools</w:t>
      </w:r>
      <w:proofErr w:type="spellEnd"/>
      <w:r>
        <w:rPr>
          <w:lang w:val="en-IN"/>
        </w:rPr>
        <w:br/>
      </w:r>
      <w:r w:rsidRPr="00F21E28">
        <w:rPr>
          <w:lang w:val="en-IN"/>
        </w:rPr>
        <w:t xml:space="preserve">  Inspect computed styles</w:t>
      </w:r>
      <w:r>
        <w:rPr>
          <w:lang w:val="en-IN"/>
        </w:rPr>
        <w:br/>
      </w:r>
      <w:r w:rsidRPr="00F21E28">
        <w:rPr>
          <w:lang w:val="en-IN"/>
        </w:rPr>
        <w:t xml:space="preserve">  Disable rules one by one</w:t>
      </w:r>
      <w:r>
        <w:rPr>
          <w:lang w:val="en-IN"/>
        </w:rPr>
        <w:br/>
      </w:r>
      <w:r>
        <w:rPr>
          <w:lang w:val="en-IN"/>
        </w:rPr>
        <w:br/>
        <w:t xml:space="preserve">Q-12 </w:t>
      </w:r>
      <w:r w:rsidRPr="00F21E28">
        <w:t>Why is inline CSS bad?</w:t>
      </w:r>
    </w:p>
    <w:p w14:paraId="58EE2837" w14:textId="3070247C" w:rsidR="00F21E28" w:rsidRDefault="00F21E28" w:rsidP="00F21E28">
      <w:pPr>
        <w:ind w:left="720"/>
      </w:pPr>
      <w:r w:rsidRPr="00F21E28">
        <w:t>Hard to maintain, overrides styles, breaks separation of concerns.</w:t>
      </w:r>
      <w:r>
        <w:br/>
      </w:r>
      <w:r>
        <w:br/>
        <w:t xml:space="preserve">Q-13  </w:t>
      </w:r>
      <w:r w:rsidRPr="00F21E28">
        <w:t>What are CSS variables?</w:t>
      </w:r>
      <w:r>
        <w:br/>
      </w:r>
      <w:r>
        <w:br/>
      </w:r>
      <w:r>
        <w:t>:root {</w:t>
      </w:r>
    </w:p>
    <w:p w14:paraId="4389B938" w14:textId="77777777" w:rsidR="00F21E28" w:rsidRDefault="00F21E28" w:rsidP="00F21E28">
      <w:pPr>
        <w:ind w:left="720"/>
      </w:pPr>
      <w:r>
        <w:t xml:space="preserve">  --primary: blue;</w:t>
      </w:r>
    </w:p>
    <w:p w14:paraId="4EE599AD" w14:textId="1593811F" w:rsidR="00F21E28" w:rsidRPr="00F21E28" w:rsidRDefault="00F21E28" w:rsidP="00F21E28">
      <w:pPr>
        <w:ind w:left="720"/>
        <w:rPr>
          <w:lang w:val="en-IN"/>
        </w:rPr>
      </w:pPr>
      <w:r>
        <w:t>}</w:t>
      </w:r>
    </w:p>
    <w:p w14:paraId="345AAA03" w14:textId="032C7DC8" w:rsidR="00F21E28" w:rsidRDefault="00F21E28" w:rsidP="00F21E28">
      <w:pPr>
        <w:ind w:left="720"/>
      </w:pPr>
      <w:r>
        <w:t xml:space="preserve">Q-14  </w:t>
      </w:r>
      <w:r w:rsidRPr="00F21E28">
        <w:t>How do you structure CSS in large apps?</w:t>
      </w:r>
    </w:p>
    <w:p w14:paraId="3E12E4D7" w14:textId="62DCD9D7" w:rsidR="00F21E28" w:rsidRDefault="00F21E28" w:rsidP="00F21E28">
      <w:pPr>
        <w:ind w:left="720"/>
      </w:pPr>
      <w:r w:rsidRPr="00F21E28">
        <w:rPr>
          <w:lang w:val="en-IN"/>
        </w:rPr>
        <w:t>Base styles</w:t>
      </w:r>
      <w:r>
        <w:rPr>
          <w:lang w:val="en-IN"/>
        </w:rPr>
        <w:br/>
      </w:r>
      <w:r w:rsidRPr="00F21E28">
        <w:rPr>
          <w:lang w:val="en-IN"/>
        </w:rPr>
        <w:t>Layout styles</w:t>
      </w:r>
      <w:r>
        <w:rPr>
          <w:lang w:val="en-IN"/>
        </w:rPr>
        <w:br/>
      </w:r>
      <w:r w:rsidRPr="00F21E28">
        <w:rPr>
          <w:lang w:val="en-IN"/>
        </w:rPr>
        <w:t xml:space="preserve"> Component styles</w:t>
      </w:r>
      <w:r>
        <w:rPr>
          <w:lang w:val="en-IN"/>
        </w:rPr>
        <w:br/>
      </w:r>
      <w:r w:rsidRPr="00F21E28">
        <w:rPr>
          <w:lang w:val="en-IN"/>
        </w:rPr>
        <w:t xml:space="preserve"> Utility classes</w:t>
      </w:r>
      <w:r>
        <w:rPr>
          <w:lang w:val="en-IN"/>
        </w:rPr>
        <w:br/>
      </w:r>
      <w:r w:rsidRPr="00F21E28">
        <w:rPr>
          <w:lang w:val="en-IN"/>
        </w:rPr>
        <w:t xml:space="preserve"> Variables</w:t>
      </w:r>
      <w:r>
        <w:rPr>
          <w:lang w:val="en-IN"/>
        </w:rPr>
        <w:br/>
      </w:r>
      <w:r>
        <w:rPr>
          <w:lang w:val="en-IN"/>
        </w:rPr>
        <w:br/>
        <w:t xml:space="preserve">Q-15  </w:t>
      </w:r>
      <w:r w:rsidRPr="00F21E28">
        <w:t>What is BEM?</w:t>
      </w:r>
      <w:r>
        <w:br/>
      </w:r>
      <w:r>
        <w:br/>
      </w:r>
      <w:proofErr w:type="spellStart"/>
      <w:r w:rsidRPr="00F21E28">
        <w:rPr>
          <w:lang w:val="en-IN"/>
        </w:rPr>
        <w:t>block__element</w:t>
      </w:r>
      <w:proofErr w:type="spellEnd"/>
      <w:r>
        <w:rPr>
          <w:lang w:val="en-IN"/>
        </w:rPr>
        <w:t>—</w:t>
      </w:r>
      <w:r w:rsidRPr="00F21E28">
        <w:rPr>
          <w:lang w:val="en-IN"/>
        </w:rPr>
        <w:t>modifier</w:t>
      </w:r>
      <w:r>
        <w:rPr>
          <w:lang w:val="en-IN"/>
        </w:rPr>
        <w:br/>
      </w:r>
      <w:proofErr w:type="spellStart"/>
      <w:r w:rsidRPr="00F21E28">
        <w:rPr>
          <w:lang w:val="en-IN"/>
        </w:rPr>
        <w:t>card__title</w:t>
      </w:r>
      <w:proofErr w:type="spellEnd"/>
      <w:r>
        <w:rPr>
          <w:lang w:val="en-IN"/>
        </w:rPr>
        <w:t>—</w:t>
      </w:r>
      <w:r w:rsidRPr="00F21E28">
        <w:rPr>
          <w:lang w:val="en-IN"/>
        </w:rPr>
        <w:t>large</w:t>
      </w:r>
      <w:r>
        <w:rPr>
          <w:lang w:val="en-IN"/>
        </w:rPr>
        <w:br/>
      </w:r>
      <w:r>
        <w:rPr>
          <w:lang w:val="en-IN"/>
        </w:rPr>
        <w:br/>
        <w:t xml:space="preserve">Q 16 </w:t>
      </w:r>
      <w:r w:rsidRPr="00F21E28">
        <w:t>What is :not() selector?</w:t>
      </w:r>
      <w:r>
        <w:br/>
      </w:r>
      <w:r>
        <w:br/>
      </w:r>
      <w:r w:rsidRPr="00F21E28">
        <w:t>Selects everything except the given selector.</w:t>
      </w:r>
      <w:r>
        <w:rPr>
          <w:lang w:val="en-IN"/>
        </w:rPr>
        <w:br/>
      </w:r>
      <w:proofErr w:type="spellStart"/>
      <w:r w:rsidRPr="00F21E28">
        <w:rPr>
          <w:lang w:val="en-IN"/>
        </w:rPr>
        <w:t>button:not</w:t>
      </w:r>
      <w:proofErr w:type="spellEnd"/>
      <w:r w:rsidRPr="00F21E28">
        <w:rPr>
          <w:lang w:val="en-IN"/>
        </w:rPr>
        <w:t xml:space="preserve">(.primary) { background: </w:t>
      </w:r>
      <w:proofErr w:type="spellStart"/>
      <w:r w:rsidRPr="00F21E28">
        <w:rPr>
          <w:lang w:val="en-IN"/>
        </w:rPr>
        <w:t>gray</w:t>
      </w:r>
      <w:proofErr w:type="spellEnd"/>
      <w:r w:rsidRPr="00F21E28">
        <w:rPr>
          <w:lang w:val="en-IN"/>
        </w:rPr>
        <w:t>; }</w:t>
      </w:r>
      <w:r>
        <w:rPr>
          <w:lang w:val="en-IN"/>
        </w:rPr>
        <w:br/>
      </w:r>
      <w:r>
        <w:rPr>
          <w:lang w:val="en-IN"/>
        </w:rPr>
        <w:br/>
        <w:t xml:space="preserve">Q 17 </w:t>
      </w:r>
      <w:r w:rsidRPr="00F21E28">
        <w:t>What is :nth-child()?</w:t>
      </w:r>
      <w:r>
        <w:br/>
      </w:r>
      <w:r>
        <w:lastRenderedPageBreak/>
        <w:br/>
      </w:r>
      <w:proofErr w:type="spellStart"/>
      <w:r w:rsidRPr="00F21E28">
        <w:rPr>
          <w:lang w:val="en-IN"/>
        </w:rPr>
        <w:t>li:nth-child</w:t>
      </w:r>
      <w:proofErr w:type="spellEnd"/>
      <w:r w:rsidRPr="00F21E28">
        <w:rPr>
          <w:lang w:val="en-IN"/>
        </w:rPr>
        <w:t xml:space="preserve">(2) { </w:t>
      </w:r>
      <w:proofErr w:type="spellStart"/>
      <w:r w:rsidRPr="00F21E28">
        <w:rPr>
          <w:lang w:val="en-IN"/>
        </w:rPr>
        <w:t>color</w:t>
      </w:r>
      <w:proofErr w:type="spellEnd"/>
      <w:r w:rsidRPr="00F21E28">
        <w:rPr>
          <w:lang w:val="en-IN"/>
        </w:rPr>
        <w:t>: red; }</w:t>
      </w:r>
      <w:r>
        <w:rPr>
          <w:lang w:val="en-IN"/>
        </w:rPr>
        <w:br/>
      </w:r>
      <w:r>
        <w:rPr>
          <w:lang w:val="en-IN"/>
        </w:rPr>
        <w:br/>
      </w:r>
      <w:r>
        <w:t xml:space="preserve">Q-18 </w:t>
      </w:r>
      <w:r w:rsidRPr="00F21E28">
        <w:t>Difference between &gt; and space?</w:t>
      </w:r>
      <w:r>
        <w:rPr>
          <w:lang w:val="en-IN"/>
        </w:rPr>
        <w:br/>
      </w:r>
      <w:r>
        <w:rPr>
          <w:lang w:val="en-IN"/>
        </w:rPr>
        <w:br/>
      </w:r>
      <w:r w:rsidRPr="00F21E28">
        <w:rPr>
          <w:lang w:val="en-IN"/>
        </w:rPr>
        <w:t xml:space="preserve"> div &gt; p → direct child</w:t>
      </w:r>
      <w:r>
        <w:rPr>
          <w:lang w:val="en-IN"/>
        </w:rPr>
        <w:br/>
      </w:r>
      <w:r w:rsidRPr="00F21E28">
        <w:rPr>
          <w:lang w:val="en-IN"/>
        </w:rPr>
        <w:t xml:space="preserve"> div p → any descendant</w:t>
      </w:r>
      <w:r>
        <w:rPr>
          <w:lang w:val="en-IN"/>
        </w:rPr>
        <w:br/>
      </w:r>
      <w:r>
        <w:rPr>
          <w:lang w:val="en-IN"/>
        </w:rPr>
        <w:br/>
        <w:t xml:space="preserve">Q-19 </w:t>
      </w:r>
      <w:r w:rsidRPr="00F21E28">
        <w:t>Which properties are best for animation?</w:t>
      </w:r>
    </w:p>
    <w:p w14:paraId="22CD1B57" w14:textId="77777777" w:rsidR="00F21E28" w:rsidRDefault="00F21E28" w:rsidP="00F21E28">
      <w:pPr>
        <w:ind w:left="720"/>
      </w:pPr>
    </w:p>
    <w:p w14:paraId="00B4CA85" w14:textId="77777777" w:rsidR="00F21E28" w:rsidRPr="00F21E28" w:rsidRDefault="00F21E28" w:rsidP="00F21E28">
      <w:pPr>
        <w:ind w:left="720"/>
        <w:rPr>
          <w:lang w:val="en-IN"/>
        </w:rPr>
      </w:pPr>
      <w:r w:rsidRPr="00F21E28">
        <w:rPr>
          <w:lang w:val="en-IN"/>
        </w:rPr>
        <w:t xml:space="preserve"> </w:t>
      </w:r>
      <w:r w:rsidRPr="00F21E28">
        <w:rPr>
          <w:lang w:val="en-IN"/>
        </w:rPr>
        <w:t>T</w:t>
      </w:r>
      <w:r w:rsidRPr="00F21E28">
        <w:rPr>
          <w:lang w:val="en-IN"/>
        </w:rPr>
        <w:t>ransform</w:t>
      </w:r>
      <w:r>
        <w:rPr>
          <w:lang w:val="en-IN"/>
        </w:rPr>
        <w:br/>
      </w:r>
      <w:r w:rsidRPr="00F21E28">
        <w:rPr>
          <w:lang w:val="en-IN"/>
        </w:rPr>
        <w:t xml:space="preserve"> opacity</w:t>
      </w:r>
      <w:r>
        <w:rPr>
          <w:lang w:val="en-IN"/>
        </w:rPr>
        <w:br/>
      </w:r>
      <w:r>
        <w:rPr>
          <w:lang w:val="en-IN"/>
        </w:rPr>
        <w:br/>
      </w:r>
      <w:r w:rsidRPr="00F21E28">
        <w:rPr>
          <w:lang w:val="en-IN"/>
        </w:rPr>
        <w:t>Avoid animating:</w:t>
      </w:r>
    </w:p>
    <w:p w14:paraId="6F6C8EC1" w14:textId="77777777" w:rsidR="00F21E28" w:rsidRPr="00F21E28" w:rsidRDefault="00F21E28" w:rsidP="00F21E28">
      <w:pPr>
        <w:tabs>
          <w:tab w:val="num" w:pos="720"/>
        </w:tabs>
        <w:ind w:left="720"/>
        <w:rPr>
          <w:lang w:val="en-IN"/>
        </w:rPr>
      </w:pPr>
      <w:r>
        <w:rPr>
          <w:lang w:val="en-IN"/>
        </w:rPr>
        <w:t xml:space="preserve"> </w:t>
      </w:r>
      <w:r w:rsidRPr="00F21E28">
        <w:rPr>
          <w:lang w:val="en-IN"/>
        </w:rPr>
        <w:t>W</w:t>
      </w:r>
      <w:r w:rsidRPr="00F21E28">
        <w:rPr>
          <w:lang w:val="en-IN"/>
        </w:rPr>
        <w:t>idth</w:t>
      </w:r>
      <w:r>
        <w:rPr>
          <w:lang w:val="en-IN"/>
        </w:rPr>
        <w:t xml:space="preserve"> </w:t>
      </w:r>
      <w:r>
        <w:rPr>
          <w:lang w:val="en-IN"/>
        </w:rPr>
        <w:br/>
        <w:t xml:space="preserve"> </w:t>
      </w:r>
      <w:r w:rsidRPr="00F21E28">
        <w:rPr>
          <w:lang w:val="en-IN"/>
        </w:rPr>
        <w:t>height</w:t>
      </w:r>
      <w:r>
        <w:rPr>
          <w:lang w:val="en-IN"/>
        </w:rPr>
        <w:br/>
        <w:t xml:space="preserve"> </w:t>
      </w:r>
      <w:r w:rsidRPr="00F21E28">
        <w:rPr>
          <w:lang w:val="en-IN"/>
        </w:rPr>
        <w:t>top</w:t>
      </w:r>
      <w:r>
        <w:rPr>
          <w:lang w:val="en-IN"/>
        </w:rPr>
        <w:br/>
        <w:t xml:space="preserve">  </w:t>
      </w:r>
      <w:r w:rsidRPr="00F21E28">
        <w:rPr>
          <w:lang w:val="en-IN"/>
        </w:rPr>
        <w:t>left</w:t>
      </w:r>
      <w:r>
        <w:rPr>
          <w:lang w:val="en-IN"/>
        </w:rPr>
        <w:br/>
      </w:r>
      <w:r>
        <w:rPr>
          <w:lang w:val="en-IN"/>
        </w:rPr>
        <w:br/>
        <w:t xml:space="preserve">Q-20 </w:t>
      </w:r>
      <w:r w:rsidRPr="00F21E28">
        <w:t>What are keyframes?</w:t>
      </w:r>
      <w:r>
        <w:br/>
      </w:r>
      <w:r>
        <w:br/>
        <w:t xml:space="preserve">Define </w:t>
      </w:r>
      <w:proofErr w:type="spellStart"/>
      <w:r>
        <w:t>Animpation</w:t>
      </w:r>
      <w:proofErr w:type="spellEnd"/>
      <w:r>
        <w:t xml:space="preserve"> steps </w:t>
      </w:r>
      <w:r>
        <w:br/>
      </w:r>
      <w:r>
        <w:br/>
      </w:r>
      <w:r w:rsidRPr="00F21E28">
        <w:rPr>
          <w:lang w:val="en-IN"/>
        </w:rPr>
        <w:t>@keyframes move {</w:t>
      </w:r>
    </w:p>
    <w:p w14:paraId="32AD65B2" w14:textId="77777777" w:rsidR="00F21E28" w:rsidRPr="00F21E28" w:rsidRDefault="00F21E28" w:rsidP="00F21E28">
      <w:pPr>
        <w:tabs>
          <w:tab w:val="num" w:pos="720"/>
        </w:tabs>
        <w:ind w:left="720"/>
        <w:rPr>
          <w:lang w:val="en-IN"/>
        </w:rPr>
      </w:pPr>
      <w:r w:rsidRPr="00F21E28">
        <w:rPr>
          <w:lang w:val="en-IN"/>
        </w:rPr>
        <w:t xml:space="preserve">  from { transform: </w:t>
      </w:r>
      <w:proofErr w:type="spellStart"/>
      <w:r w:rsidRPr="00F21E28">
        <w:rPr>
          <w:lang w:val="en-IN"/>
        </w:rPr>
        <w:t>translateX</w:t>
      </w:r>
      <w:proofErr w:type="spellEnd"/>
      <w:r w:rsidRPr="00F21E28">
        <w:rPr>
          <w:lang w:val="en-IN"/>
        </w:rPr>
        <w:t>(0); }</w:t>
      </w:r>
    </w:p>
    <w:p w14:paraId="41232093" w14:textId="77777777" w:rsidR="00F21E28" w:rsidRPr="00F21E28" w:rsidRDefault="00F21E28" w:rsidP="00F21E28">
      <w:pPr>
        <w:tabs>
          <w:tab w:val="num" w:pos="720"/>
        </w:tabs>
        <w:ind w:left="720"/>
        <w:rPr>
          <w:lang w:val="en-IN"/>
        </w:rPr>
      </w:pPr>
      <w:r w:rsidRPr="00F21E28">
        <w:rPr>
          <w:lang w:val="en-IN"/>
        </w:rPr>
        <w:t xml:space="preserve">  to { transform: </w:t>
      </w:r>
      <w:proofErr w:type="spellStart"/>
      <w:r w:rsidRPr="00F21E28">
        <w:rPr>
          <w:lang w:val="en-IN"/>
        </w:rPr>
        <w:t>translateX</w:t>
      </w:r>
      <w:proofErr w:type="spellEnd"/>
      <w:r w:rsidRPr="00F21E28">
        <w:rPr>
          <w:lang w:val="en-IN"/>
        </w:rPr>
        <w:t>(100px); }</w:t>
      </w:r>
    </w:p>
    <w:p w14:paraId="64FB6DDF" w14:textId="3EBF7BF5" w:rsidR="00F21E28" w:rsidRPr="00F21E28" w:rsidRDefault="00F21E28" w:rsidP="00F21E28">
      <w:pPr>
        <w:tabs>
          <w:tab w:val="num" w:pos="720"/>
        </w:tabs>
        <w:ind w:left="720"/>
        <w:rPr>
          <w:lang w:val="en-IN"/>
        </w:rPr>
      </w:pPr>
      <w:r w:rsidRPr="00F21E28"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t xml:space="preserve">Q- 21 </w:t>
      </w:r>
      <w:r w:rsidRPr="00F21E28">
        <w:t>Difference between animation and transition?</w:t>
      </w:r>
      <w:r>
        <w:br/>
      </w:r>
      <w:r>
        <w:br/>
      </w:r>
      <w:r w:rsidRPr="00F21E28">
        <w:t>transition → triggered by change</w:t>
      </w:r>
      <w:r>
        <w:br/>
      </w:r>
      <w:r w:rsidRPr="00F21E28">
        <w:t>animation → runs independently using keyframes</w:t>
      </w:r>
      <w:r>
        <w:br/>
      </w:r>
      <w:r>
        <w:br/>
        <w:t xml:space="preserve">Q-22 </w:t>
      </w:r>
      <w:r w:rsidRPr="00F21E28">
        <w:t>What causes layout shift?</w:t>
      </w:r>
      <w:r>
        <w:br/>
      </w:r>
      <w:r>
        <w:br/>
      </w:r>
      <w:r w:rsidRPr="00F21E28">
        <w:rPr>
          <w:lang w:val="en-IN"/>
        </w:rPr>
        <w:t xml:space="preserve">  Images without size</w:t>
      </w:r>
      <w:r>
        <w:rPr>
          <w:lang w:val="en-IN"/>
        </w:rPr>
        <w:br/>
      </w:r>
      <w:r w:rsidRPr="00F21E28">
        <w:rPr>
          <w:lang w:val="en-IN"/>
        </w:rPr>
        <w:t xml:space="preserve">  Late-loading fonts</w:t>
      </w:r>
      <w:r>
        <w:rPr>
          <w:lang w:val="en-IN"/>
        </w:rPr>
        <w:br/>
      </w:r>
      <w:r w:rsidRPr="00F21E28">
        <w:rPr>
          <w:lang w:val="en-IN"/>
        </w:rPr>
        <w:t xml:space="preserve">  Ads injected dynamically</w:t>
      </w:r>
    </w:p>
    <w:p w14:paraId="3CCDCA5D" w14:textId="1CB2E280" w:rsidR="00F21E28" w:rsidRPr="00F21E28" w:rsidRDefault="00F21E28" w:rsidP="00F21E28">
      <w:pPr>
        <w:tabs>
          <w:tab w:val="num" w:pos="720"/>
        </w:tabs>
        <w:ind w:left="720"/>
        <w:rPr>
          <w:lang w:val="en-IN"/>
        </w:rPr>
      </w:pPr>
      <w:r>
        <w:lastRenderedPageBreak/>
        <w:br/>
      </w:r>
    </w:p>
    <w:p w14:paraId="644D96E5" w14:textId="3DD92854" w:rsidR="00F21E28" w:rsidRPr="00F21E28" w:rsidRDefault="00F21E28" w:rsidP="00F21E28">
      <w:pPr>
        <w:ind w:left="720"/>
        <w:rPr>
          <w:lang w:val="en-IN"/>
        </w:rPr>
      </w:pPr>
    </w:p>
    <w:p w14:paraId="2E6A6585" w14:textId="77777777" w:rsidR="00F21E28" w:rsidRPr="00F21E28" w:rsidRDefault="00F21E28" w:rsidP="00F21E28">
      <w:pPr>
        <w:ind w:left="720"/>
        <w:rPr>
          <w:lang w:val="en-IN"/>
        </w:rPr>
      </w:pPr>
    </w:p>
    <w:p w14:paraId="59258C9F" w14:textId="75E1CF3D" w:rsidR="00F21E28" w:rsidRPr="00F21E28" w:rsidRDefault="00F21E28" w:rsidP="00F21E28">
      <w:pPr>
        <w:ind w:left="720"/>
        <w:rPr>
          <w:lang w:val="en-IN"/>
        </w:rPr>
      </w:pPr>
    </w:p>
    <w:p w14:paraId="61C01148" w14:textId="77777777" w:rsidR="00F21E28" w:rsidRPr="00F21E28" w:rsidRDefault="00F21E28" w:rsidP="00F21E28">
      <w:pPr>
        <w:ind w:left="720"/>
        <w:rPr>
          <w:lang w:val="en-IN"/>
        </w:rPr>
      </w:pPr>
    </w:p>
    <w:p w14:paraId="5711049F" w14:textId="63AC9307" w:rsidR="001F508D" w:rsidRPr="001F508D" w:rsidRDefault="001F508D" w:rsidP="00F21E28">
      <w:pPr>
        <w:ind w:left="720"/>
        <w:rPr>
          <w:lang w:val="en-IN"/>
        </w:rPr>
      </w:pPr>
    </w:p>
    <w:p w14:paraId="06CE772E" w14:textId="42EB3DC6" w:rsidR="001F508D" w:rsidRPr="001F508D" w:rsidRDefault="001F508D" w:rsidP="001F508D">
      <w:pPr>
        <w:rPr>
          <w:lang w:val="en-IN"/>
        </w:rPr>
      </w:pPr>
    </w:p>
    <w:p w14:paraId="14C24115" w14:textId="39BEC51A" w:rsidR="001F508D" w:rsidRPr="001F508D" w:rsidRDefault="001F508D" w:rsidP="001F508D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7902E878" w14:textId="5387028C" w:rsidR="001F508D" w:rsidRPr="001F508D" w:rsidRDefault="001F508D" w:rsidP="001F508D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</w:p>
    <w:p w14:paraId="089CD2B1" w14:textId="7F9D399A" w:rsidR="001F508D" w:rsidRPr="005A5EDE" w:rsidRDefault="001F508D" w:rsidP="001F508D"/>
    <w:sectPr w:rsidR="001F508D" w:rsidRPr="005A5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84F17"/>
    <w:multiLevelType w:val="multilevel"/>
    <w:tmpl w:val="C9A4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76D37"/>
    <w:multiLevelType w:val="multilevel"/>
    <w:tmpl w:val="2AE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3587"/>
    <w:multiLevelType w:val="multilevel"/>
    <w:tmpl w:val="61F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D1525"/>
    <w:multiLevelType w:val="multilevel"/>
    <w:tmpl w:val="C3E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D324E"/>
    <w:multiLevelType w:val="multilevel"/>
    <w:tmpl w:val="1CD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57046"/>
    <w:multiLevelType w:val="multilevel"/>
    <w:tmpl w:val="FC9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A381F"/>
    <w:multiLevelType w:val="multilevel"/>
    <w:tmpl w:val="5B1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87BAD"/>
    <w:multiLevelType w:val="multilevel"/>
    <w:tmpl w:val="EBB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D744D"/>
    <w:multiLevelType w:val="multilevel"/>
    <w:tmpl w:val="050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2055C"/>
    <w:multiLevelType w:val="multilevel"/>
    <w:tmpl w:val="6EE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573A8"/>
    <w:multiLevelType w:val="multilevel"/>
    <w:tmpl w:val="A42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F6851"/>
    <w:multiLevelType w:val="multilevel"/>
    <w:tmpl w:val="531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3027"/>
    <w:multiLevelType w:val="multilevel"/>
    <w:tmpl w:val="08C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B1969"/>
    <w:multiLevelType w:val="multilevel"/>
    <w:tmpl w:val="235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D308D"/>
    <w:multiLevelType w:val="multilevel"/>
    <w:tmpl w:val="C0C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6315B"/>
    <w:multiLevelType w:val="multilevel"/>
    <w:tmpl w:val="5A3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15679">
    <w:abstractNumId w:val="8"/>
  </w:num>
  <w:num w:numId="2" w16cid:durableId="747772728">
    <w:abstractNumId w:val="6"/>
  </w:num>
  <w:num w:numId="3" w16cid:durableId="1044519072">
    <w:abstractNumId w:val="5"/>
  </w:num>
  <w:num w:numId="4" w16cid:durableId="2005351603">
    <w:abstractNumId w:val="4"/>
  </w:num>
  <w:num w:numId="5" w16cid:durableId="490755436">
    <w:abstractNumId w:val="7"/>
  </w:num>
  <w:num w:numId="6" w16cid:durableId="1820923417">
    <w:abstractNumId w:val="3"/>
  </w:num>
  <w:num w:numId="7" w16cid:durableId="4864151">
    <w:abstractNumId w:val="2"/>
  </w:num>
  <w:num w:numId="8" w16cid:durableId="2079933731">
    <w:abstractNumId w:val="1"/>
  </w:num>
  <w:num w:numId="9" w16cid:durableId="898780974">
    <w:abstractNumId w:val="0"/>
  </w:num>
  <w:num w:numId="10" w16cid:durableId="776368521">
    <w:abstractNumId w:val="24"/>
  </w:num>
  <w:num w:numId="11" w16cid:durableId="538051552">
    <w:abstractNumId w:val="14"/>
  </w:num>
  <w:num w:numId="12" w16cid:durableId="606278730">
    <w:abstractNumId w:val="23"/>
  </w:num>
  <w:num w:numId="13" w16cid:durableId="283923886">
    <w:abstractNumId w:val="12"/>
  </w:num>
  <w:num w:numId="14" w16cid:durableId="1185365700">
    <w:abstractNumId w:val="20"/>
  </w:num>
  <w:num w:numId="15" w16cid:durableId="933981230">
    <w:abstractNumId w:val="18"/>
  </w:num>
  <w:num w:numId="16" w16cid:durableId="605187337">
    <w:abstractNumId w:val="11"/>
  </w:num>
  <w:num w:numId="17" w16cid:durableId="122503350">
    <w:abstractNumId w:val="17"/>
  </w:num>
  <w:num w:numId="18" w16cid:durableId="849569606">
    <w:abstractNumId w:val="22"/>
  </w:num>
  <w:num w:numId="19" w16cid:durableId="1582330336">
    <w:abstractNumId w:val="10"/>
  </w:num>
  <w:num w:numId="20" w16cid:durableId="1830167216">
    <w:abstractNumId w:val="21"/>
  </w:num>
  <w:num w:numId="21" w16cid:durableId="1572236247">
    <w:abstractNumId w:val="19"/>
  </w:num>
  <w:num w:numId="22" w16cid:durableId="174423756">
    <w:abstractNumId w:val="16"/>
  </w:num>
  <w:num w:numId="23" w16cid:durableId="1236355043">
    <w:abstractNumId w:val="9"/>
  </w:num>
  <w:num w:numId="24" w16cid:durableId="1160730156">
    <w:abstractNumId w:val="15"/>
  </w:num>
  <w:num w:numId="25" w16cid:durableId="1069114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07"/>
    <w:rsid w:val="001F508D"/>
    <w:rsid w:val="002403A6"/>
    <w:rsid w:val="0029639D"/>
    <w:rsid w:val="002F2E1A"/>
    <w:rsid w:val="00326F90"/>
    <w:rsid w:val="0040709B"/>
    <w:rsid w:val="00473E7F"/>
    <w:rsid w:val="00476A7B"/>
    <w:rsid w:val="00485AE4"/>
    <w:rsid w:val="004A05E6"/>
    <w:rsid w:val="00503EB1"/>
    <w:rsid w:val="005A5EDE"/>
    <w:rsid w:val="00913451"/>
    <w:rsid w:val="00933018"/>
    <w:rsid w:val="00A2367E"/>
    <w:rsid w:val="00A67CCE"/>
    <w:rsid w:val="00AA1D8D"/>
    <w:rsid w:val="00B2140D"/>
    <w:rsid w:val="00B47730"/>
    <w:rsid w:val="00C42A50"/>
    <w:rsid w:val="00CB0664"/>
    <w:rsid w:val="00F21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47C8"/>
  <w14:defaultImageDpi w14:val="300"/>
  <w15:docId w15:val="{A6CB73D5-54A9-47A2-98CD-91E66632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6A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Koppala Srikar</cp:lastModifiedBy>
  <cp:revision>12</cp:revision>
  <dcterms:created xsi:type="dcterms:W3CDTF">2013-12-23T23:15:00Z</dcterms:created>
  <dcterms:modified xsi:type="dcterms:W3CDTF">2026-01-03T17:54:00Z</dcterms:modified>
  <cp:category/>
</cp:coreProperties>
</file>