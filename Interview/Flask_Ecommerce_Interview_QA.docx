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Flask E-Commerce Project – Interview Questions &amp; Answers</w:t>
      </w:r>
    </w:p>
    <w:p>
      <w:pPr>
        <w:pStyle w:val="Heading2"/>
      </w:pPr>
      <w:r>
        <w:t>Architecture &amp; Design</w:t>
      </w:r>
    </w:p>
    <w:p>
      <w:pPr>
        <w:pStyle w:val="ListBullet"/>
      </w:pPr>
      <w:r>
        <w:t>Q: What is the purpose of create_app() in Flask?</w:t>
      </w:r>
    </w:p>
    <w:p>
      <w:r>
        <w:t>A: create_app() is an application factory that creates and configures the Flask app instance. It allows better scalability, testing, and avoids global app issues.</w:t>
      </w:r>
    </w:p>
    <w:p>
      <w:pPr>
        <w:pStyle w:val="ListBullet"/>
      </w:pPr>
      <w:r>
        <w:t>Q: Why are Blueprints used?</w:t>
      </w:r>
    </w:p>
    <w:p>
      <w:r>
        <w:t>A: Blueprints help organize routes into modules such as auth, cart, and views, making the application modular and maintainable.</w:t>
      </w:r>
    </w:p>
    <w:p>
      <w:pPr>
        <w:pStyle w:val="ListBullet"/>
      </w:pPr>
      <w:r>
        <w:t>Q: What is a service layer?</w:t>
      </w:r>
    </w:p>
    <w:p>
      <w:r>
        <w:t>A: A service layer (like OrderService, ProductService) separates business logic from routes, making code reusable, testable, and clean.</w:t>
      </w:r>
    </w:p>
    <w:p>
      <w:pPr>
        <w:pStyle w:val="Heading2"/>
      </w:pPr>
      <w:r>
        <w:t>Database &amp; ORM (SQLAlchemy)</w:t>
      </w:r>
    </w:p>
    <w:p>
      <w:pPr>
        <w:pStyle w:val="ListBullet"/>
      </w:pPr>
      <w:r>
        <w:t>Q: What is SQLAlchemy?</w:t>
      </w:r>
    </w:p>
    <w:p>
      <w:r>
        <w:t>A: SQLAlchemy is an ORM that allows interaction with databases using Python objects instead of raw SQL.</w:t>
      </w:r>
    </w:p>
    <w:p>
      <w:pPr>
        <w:pStyle w:val="ListBullet"/>
      </w:pPr>
      <w:r>
        <w:t>Q: Explain the relationship between User, Cart, and CartItem.</w:t>
      </w:r>
    </w:p>
    <w:p>
      <w:r>
        <w:t>A: User has one Cart (one-to-one), Cart has many CartItems (one-to-many), and each CartItem references a Product.</w:t>
      </w:r>
    </w:p>
    <w:p>
      <w:pPr>
        <w:pStyle w:val="ListBullet"/>
      </w:pPr>
      <w:r>
        <w:t>Q: Why is db.relationship used?</w:t>
      </w:r>
    </w:p>
    <w:p>
      <w:r>
        <w:t>A: db.relationship simplifies accessing related objects and handles joins automatically.</w:t>
      </w:r>
    </w:p>
    <w:p>
      <w:pPr>
        <w:pStyle w:val="Heading2"/>
      </w:pPr>
      <w:r>
        <w:t>Authentication &amp; Security</w:t>
      </w:r>
    </w:p>
    <w:p>
      <w:pPr>
        <w:pStyle w:val="ListBullet"/>
      </w:pPr>
      <w:r>
        <w:t>Q: How does Flask-Login work?</w:t>
      </w:r>
    </w:p>
    <w:p>
      <w:r>
        <w:t>A: Flask-Login manages user sessions, authentication state, and provides current_user.</w:t>
      </w:r>
    </w:p>
    <w:p>
      <w:pPr>
        <w:pStyle w:val="ListBullet"/>
      </w:pPr>
      <w:r>
        <w:t>Q: Why are passwords hashed?</w:t>
      </w:r>
    </w:p>
    <w:p>
      <w:r>
        <w:t>A: Passwords are hashed to protect user data even if the database is compromised.</w:t>
      </w:r>
    </w:p>
    <w:p>
      <w:pPr>
        <w:pStyle w:val="ListBullet"/>
      </w:pPr>
      <w:r>
        <w:t>Q: What does login_required do?</w:t>
      </w:r>
    </w:p>
    <w:p>
      <w:r>
        <w:t>A: It restricts access to routes so only authenticated users can access them.</w:t>
      </w:r>
    </w:p>
    <w:p>
      <w:pPr>
        <w:pStyle w:val="Heading2"/>
      </w:pPr>
      <w:r>
        <w:t>Cart &amp; Context Processor</w:t>
      </w:r>
    </w:p>
    <w:p>
      <w:pPr>
        <w:pStyle w:val="ListBullet"/>
      </w:pPr>
      <w:r>
        <w:t>Q: What is a context processor?</w:t>
      </w:r>
    </w:p>
    <w:p>
      <w:r>
        <w:t>A: A context processor injects variables into all templates before rendering.</w:t>
      </w:r>
    </w:p>
    <w:p>
      <w:pPr>
        <w:pStyle w:val="ListBullet"/>
      </w:pPr>
      <w:r>
        <w:t>Q: How does cart_count work?</w:t>
      </w:r>
    </w:p>
    <w:p>
      <w:r>
        <w:t>A: cart_count is calculated dynamically using Cart.total_items() and injected into templates.</w:t>
      </w:r>
    </w:p>
    <w:p>
      <w:pPr>
        <w:pStyle w:val="ListBullet"/>
      </w:pPr>
      <w:r>
        <w:t>Q: Why not store cart_count in session?</w:t>
      </w:r>
    </w:p>
    <w:p>
      <w:r>
        <w:t>A: Dynamic calculation avoids inconsistency and ensures real-time accuracy.</w:t>
      </w:r>
    </w:p>
    <w:p>
      <w:pPr>
        <w:pStyle w:val="Heading2"/>
      </w:pPr>
      <w:r>
        <w:t>Performance &amp; Optimization</w:t>
      </w:r>
    </w:p>
    <w:p>
      <w:pPr>
        <w:pStyle w:val="ListBullet"/>
      </w:pPr>
      <w:r>
        <w:t>Q: What is joinedload?</w:t>
      </w:r>
    </w:p>
    <w:p>
      <w:r>
        <w:t>A: joinedload is used to eager-load related objects to reduce database queries.</w:t>
      </w:r>
    </w:p>
    <w:p>
      <w:pPr>
        <w:pStyle w:val="ListBullet"/>
      </w:pPr>
      <w:r>
        <w:t>Q: How is pagination implemented?</w:t>
      </w:r>
    </w:p>
    <w:p>
      <w:r>
        <w:t>A: Using SQLAlchemy paginate() to limit results and improve performance.</w:t>
      </w:r>
    </w:p>
    <w:p>
      <w:pPr>
        <w:pStyle w:val="ListBullet"/>
      </w:pPr>
      <w:r>
        <w:t>Q: How does this design scale?</w:t>
      </w:r>
    </w:p>
    <w:p>
      <w:r>
        <w:t>A: Modular blueprints, service layer, and ORM relationships support scalability.</w:t>
      </w:r>
    </w:p>
    <w:p>
      <w:pPr>
        <w:pStyle w:val="Heading2"/>
      </w:pPr>
      <w:r>
        <w:t>Real-world &amp; Scenario Questions</w:t>
      </w:r>
    </w:p>
    <w:p>
      <w:pPr>
        <w:pStyle w:val="ListBullet"/>
      </w:pPr>
      <w:r>
        <w:t>Q: What happens when stock is insufficient?</w:t>
      </w:r>
    </w:p>
    <w:p>
      <w:r>
        <w:t>A: The system prevents adding items beyond available stock and shows warnings.</w:t>
      </w:r>
    </w:p>
    <w:p>
      <w:pPr>
        <w:pStyle w:val="ListBullet"/>
      </w:pPr>
      <w:r>
        <w:t>Q: How would you integrate payments?</w:t>
      </w:r>
    </w:p>
    <w:p>
      <w:r>
        <w:t>A: By replacing PaymentService with real gateways like Stripe or Razorpay.</w:t>
      </w:r>
    </w:p>
    <w:p>
      <w:pPr>
        <w:pStyle w:val="ListBullet"/>
      </w:pPr>
      <w:r>
        <w:t>Q: How would you cache cart_count?</w:t>
      </w:r>
    </w:p>
    <w:p>
      <w:r>
        <w:t>A: Using Redis or Flask-Caching for high-traffic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