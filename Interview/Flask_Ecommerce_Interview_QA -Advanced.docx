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B63" w14:textId="094AF671" w:rsidR="00473E7F" w:rsidRDefault="00476A7B" w:rsidP="00485AE4">
      <w:r w:rsidRPr="00476A7B">
        <w:t>Q1. What is the Flask Application Factory Pattern? Why did you use it?</w:t>
      </w:r>
    </w:p>
    <w:p w14:paraId="4A6BFEC1" w14:textId="77777777" w:rsidR="00476A7B" w:rsidRPr="00476A7B" w:rsidRDefault="00476A7B" w:rsidP="00476A7B">
      <w:pPr>
        <w:rPr>
          <w:lang w:val="en-IN"/>
        </w:rPr>
      </w:pPr>
      <w:r w:rsidRPr="00476A7B">
        <w:rPr>
          <w:lang w:val="en-IN"/>
        </w:rPr>
        <w:t>The application factory pattern allows creating multiple Flask app instances using a function (</w:t>
      </w:r>
      <w:proofErr w:type="spellStart"/>
      <w:r w:rsidRPr="00476A7B">
        <w:rPr>
          <w:lang w:val="en-IN"/>
        </w:rPr>
        <w:t>create_app</w:t>
      </w:r>
      <w:proofErr w:type="spellEnd"/>
      <w:r w:rsidRPr="00476A7B">
        <w:rPr>
          <w:lang w:val="en-IN"/>
        </w:rPr>
        <w:t>).</w:t>
      </w:r>
      <w:r w:rsidRPr="00476A7B">
        <w:rPr>
          <w:lang w:val="en-IN"/>
        </w:rPr>
        <w:br/>
        <w:t>It:</w:t>
      </w:r>
    </w:p>
    <w:p w14:paraId="70997E34" w14:textId="469F94AB" w:rsidR="00476A7B" w:rsidRPr="00476A7B" w:rsidRDefault="00476A7B" w:rsidP="00476A7B">
      <w:pPr>
        <w:ind w:left="720"/>
        <w:rPr>
          <w:lang w:val="en-IN"/>
        </w:rPr>
      </w:pPr>
      <w:r w:rsidRPr="00476A7B">
        <w:rPr>
          <w:lang w:val="en-IN"/>
        </w:rPr>
        <w:t>Avoids circular imports</w:t>
      </w:r>
      <w:r>
        <w:rPr>
          <w:lang w:val="en-IN"/>
        </w:rPr>
        <w:br/>
      </w:r>
      <w:r w:rsidRPr="00476A7B">
        <w:rPr>
          <w:lang w:val="en-IN"/>
        </w:rPr>
        <w:t>Supports different configurations (dev, prod, testing)</w:t>
      </w:r>
      <w:r>
        <w:rPr>
          <w:lang w:val="en-IN"/>
        </w:rPr>
        <w:br/>
      </w:r>
      <w:r w:rsidRPr="00476A7B">
        <w:rPr>
          <w:lang w:val="en-IN"/>
        </w:rPr>
        <w:t>Improves testability</w:t>
      </w:r>
      <w:r>
        <w:rPr>
          <w:lang w:val="en-IN"/>
        </w:rPr>
        <w:br/>
      </w:r>
      <w:r w:rsidRPr="00476A7B">
        <w:t>Enables scalable architecture</w:t>
      </w:r>
    </w:p>
    <w:p w14:paraId="1626751D" w14:textId="77777777" w:rsidR="00476A7B" w:rsidRDefault="00476A7B" w:rsidP="00485AE4"/>
    <w:p w14:paraId="262271E9" w14:textId="77777777" w:rsidR="00476A7B" w:rsidRPr="00476A7B" w:rsidRDefault="00476A7B" w:rsidP="00476A7B">
      <w:pPr>
        <w:rPr>
          <w:lang w:val="en-IN"/>
        </w:rPr>
      </w:pPr>
      <w:r>
        <w:t xml:space="preserve">Q2. </w:t>
      </w:r>
      <w:r w:rsidRPr="00476A7B">
        <w:t>What are Blueprints and why are they important?</w:t>
      </w:r>
      <w:r>
        <w:br/>
      </w:r>
      <w:r>
        <w:br/>
      </w:r>
      <w:r w:rsidRPr="00476A7B">
        <w:rPr>
          <w:lang w:val="en-IN"/>
        </w:rPr>
        <w:t>Blueprints help modularize the application by grouping related routes.</w:t>
      </w:r>
      <w:r w:rsidRPr="00476A7B">
        <w:rPr>
          <w:lang w:val="en-IN"/>
        </w:rPr>
        <w:br/>
        <w:t>Examples in my project:</w:t>
      </w:r>
    </w:p>
    <w:p w14:paraId="014AF3BA" w14:textId="0AB628C5" w:rsidR="00476A7B" w:rsidRPr="00476A7B" w:rsidRDefault="00476A7B" w:rsidP="00476A7B">
      <w:pPr>
        <w:ind w:left="720"/>
        <w:rPr>
          <w:lang w:val="en-IN"/>
        </w:rPr>
      </w:pPr>
      <w:r w:rsidRPr="00476A7B">
        <w:rPr>
          <w:lang w:val="en-IN"/>
        </w:rPr>
        <w:t>auth → login/signup/logout</w:t>
      </w:r>
      <w:r>
        <w:rPr>
          <w:lang w:val="en-IN"/>
        </w:rPr>
        <w:br/>
      </w:r>
      <w:r w:rsidRPr="00476A7B">
        <w:rPr>
          <w:lang w:val="en-IN"/>
        </w:rPr>
        <w:t>cart → cart &amp; checkout logic</w:t>
      </w:r>
      <w:r>
        <w:rPr>
          <w:lang w:val="en-IN"/>
        </w:rPr>
        <w:br/>
      </w:r>
      <w:r w:rsidRPr="00476A7B">
        <w:rPr>
          <w:lang w:val="en-IN"/>
        </w:rPr>
        <w:t>views → product listing</w:t>
      </w:r>
      <w:r>
        <w:rPr>
          <w:lang w:val="en-IN"/>
        </w:rPr>
        <w:br/>
      </w:r>
      <w:r w:rsidRPr="00476A7B">
        <w:rPr>
          <w:lang w:val="en-IN"/>
        </w:rPr>
        <w:t>orders → order history</w:t>
      </w:r>
    </w:p>
    <w:p w14:paraId="6D57D60A" w14:textId="77777777" w:rsidR="00476A7B" w:rsidRPr="00476A7B" w:rsidRDefault="00476A7B" w:rsidP="00476A7B">
      <w:pPr>
        <w:rPr>
          <w:lang w:val="en-IN"/>
        </w:rPr>
      </w:pPr>
      <w:r w:rsidRPr="00476A7B">
        <w:rPr>
          <w:lang w:val="en-IN"/>
        </w:rPr>
        <w:t>This improves maintainability and scalability.</w:t>
      </w:r>
      <w:r>
        <w:rPr>
          <w:lang w:val="en-IN"/>
        </w:rPr>
        <w:br/>
      </w:r>
      <w:r>
        <w:rPr>
          <w:lang w:val="en-IN"/>
        </w:rPr>
        <w:br/>
      </w:r>
      <w:r>
        <w:t xml:space="preserve">Q3. </w:t>
      </w:r>
      <w:r w:rsidRPr="00476A7B">
        <w:t>How does @</w:t>
      </w:r>
      <w:proofErr w:type="gramStart"/>
      <w:r w:rsidRPr="00476A7B">
        <w:t>app.context</w:t>
      </w:r>
      <w:proofErr w:type="gramEnd"/>
      <w:r w:rsidRPr="00476A7B">
        <w:t>_processor work?</w:t>
      </w:r>
      <w:r>
        <w:br/>
      </w:r>
      <w:r>
        <w:br/>
      </w:r>
      <w:r w:rsidRPr="00476A7B">
        <w:t xml:space="preserve">A context processor runs </w:t>
      </w:r>
      <w:r w:rsidRPr="00476A7B">
        <w:rPr>
          <w:b/>
          <w:bCs/>
        </w:rPr>
        <w:t>before every template render</w:t>
      </w:r>
      <w:r w:rsidRPr="00476A7B">
        <w:t xml:space="preserve"> and injects variables globally into all templates.</w:t>
      </w:r>
      <w:r>
        <w:br/>
      </w:r>
      <w:r>
        <w:br/>
      </w:r>
      <w:r w:rsidRPr="00476A7B">
        <w:rPr>
          <w:lang w:val="en-IN"/>
        </w:rPr>
        <w:t>@</w:t>
      </w:r>
      <w:proofErr w:type="gramStart"/>
      <w:r w:rsidRPr="00476A7B">
        <w:rPr>
          <w:lang w:val="en-IN"/>
        </w:rPr>
        <w:t>app.context</w:t>
      </w:r>
      <w:proofErr w:type="gramEnd"/>
      <w:r w:rsidRPr="00476A7B">
        <w:rPr>
          <w:lang w:val="en-IN"/>
        </w:rPr>
        <w:t>_processor</w:t>
      </w:r>
    </w:p>
    <w:p w14:paraId="7C0DD4AD" w14:textId="77777777" w:rsidR="00476A7B" w:rsidRDefault="00476A7B" w:rsidP="00197D65">
      <w:pPr>
        <w:numPr>
          <w:ilvl w:val="0"/>
          <w:numId w:val="12"/>
        </w:numPr>
        <w:rPr>
          <w:lang w:val="en-IN"/>
        </w:rPr>
      </w:pPr>
      <w:r w:rsidRPr="00476A7B">
        <w:rPr>
          <w:lang w:val="en-IN"/>
        </w:rPr>
        <w:t xml:space="preserve">def </w:t>
      </w:r>
      <w:proofErr w:type="spellStart"/>
      <w:r w:rsidRPr="00476A7B">
        <w:rPr>
          <w:lang w:val="en-IN"/>
        </w:rPr>
        <w:t>inject_cart_</w:t>
      </w:r>
      <w:proofErr w:type="gramStart"/>
      <w:r w:rsidRPr="00476A7B">
        <w:rPr>
          <w:lang w:val="en-IN"/>
        </w:rPr>
        <w:t>count</w:t>
      </w:r>
      <w:proofErr w:type="spellEnd"/>
      <w:r w:rsidRPr="00476A7B">
        <w:rPr>
          <w:lang w:val="en-IN"/>
        </w:rPr>
        <w:t>(</w:t>
      </w:r>
      <w:proofErr w:type="gramEnd"/>
      <w:r w:rsidRPr="00476A7B">
        <w:rPr>
          <w:lang w:val="en-IN"/>
        </w:rPr>
        <w:t>):</w:t>
      </w:r>
      <w:r w:rsidRPr="00476A7B">
        <w:rPr>
          <w:lang w:val="en-IN"/>
        </w:rPr>
        <w:br/>
      </w:r>
      <w:r w:rsidRPr="00476A7B">
        <w:rPr>
          <w:lang w:val="en-IN"/>
        </w:rPr>
        <w:t xml:space="preserve">    return {"</w:t>
      </w:r>
      <w:proofErr w:type="spellStart"/>
      <w:r w:rsidRPr="00476A7B">
        <w:rPr>
          <w:lang w:val="en-IN"/>
        </w:rPr>
        <w:t>cart_count</w:t>
      </w:r>
      <w:proofErr w:type="spellEnd"/>
      <w:r w:rsidRPr="00476A7B">
        <w:rPr>
          <w:lang w:val="en-IN"/>
        </w:rPr>
        <w:t xml:space="preserve">": </w:t>
      </w:r>
      <w:proofErr w:type="spellStart"/>
      <w:proofErr w:type="gramStart"/>
      <w:r w:rsidRPr="00476A7B">
        <w:rPr>
          <w:lang w:val="en-IN"/>
        </w:rPr>
        <w:t>cart.total</w:t>
      </w:r>
      <w:proofErr w:type="gramEnd"/>
      <w:r w:rsidRPr="00476A7B">
        <w:rPr>
          <w:lang w:val="en-IN"/>
        </w:rPr>
        <w:t>_</w:t>
      </w:r>
      <w:proofErr w:type="gramStart"/>
      <w:r w:rsidRPr="00476A7B">
        <w:rPr>
          <w:lang w:val="en-IN"/>
        </w:rPr>
        <w:t>items</w:t>
      </w:r>
      <w:proofErr w:type="spellEnd"/>
      <w:r w:rsidRPr="00476A7B">
        <w:rPr>
          <w:lang w:val="en-IN"/>
        </w:rPr>
        <w:t>(</w:t>
      </w:r>
      <w:proofErr w:type="gramEnd"/>
      <w:r w:rsidRPr="00476A7B">
        <w:rPr>
          <w:lang w:val="en-IN"/>
        </w:rPr>
        <w:t>)}</w:t>
      </w:r>
    </w:p>
    <w:p w14:paraId="5EC5BEAD" w14:textId="77777777" w:rsidR="00476A7B" w:rsidRDefault="00476A7B" w:rsidP="00476A7B">
      <w:pPr>
        <w:ind w:left="720"/>
        <w:rPr>
          <w:lang w:val="en-IN"/>
        </w:rPr>
      </w:pPr>
    </w:p>
    <w:p w14:paraId="06983EB8" w14:textId="48BAD3F8" w:rsidR="00476A7B" w:rsidRDefault="00476A7B" w:rsidP="00476A7B">
      <w:pPr>
        <w:ind w:left="720"/>
        <w:rPr>
          <w:lang w:val="en-IN"/>
        </w:rPr>
      </w:pPr>
    </w:p>
    <w:p w14:paraId="011F8690" w14:textId="6F453A14" w:rsidR="00476A7B" w:rsidRPr="00476A7B" w:rsidRDefault="00476A7B" w:rsidP="00476A7B">
      <w:pPr>
        <w:ind w:left="720"/>
        <w:rPr>
          <w:lang w:val="en-IN"/>
        </w:rPr>
      </w:pPr>
      <w:r w:rsidRPr="00476A7B">
        <w:rPr>
          <w:lang w:val="en-IN"/>
        </w:rPr>
        <w:br/>
      </w:r>
      <w:r w:rsidRPr="00476A7B">
        <w:rPr>
          <w:lang w:val="en-IN"/>
        </w:rPr>
        <w:br/>
      </w:r>
      <w:r>
        <w:rPr>
          <w:lang w:val="en-IN"/>
        </w:rPr>
        <w:t xml:space="preserve"> </w:t>
      </w:r>
    </w:p>
    <w:p w14:paraId="3374D181" w14:textId="3179E9F3" w:rsidR="00476A7B" w:rsidRPr="00476A7B" w:rsidRDefault="00476A7B" w:rsidP="00476A7B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</w:p>
    <w:p w14:paraId="4F202B1C" w14:textId="2398F6D8" w:rsidR="00476A7B" w:rsidRPr="00476A7B" w:rsidRDefault="00476A7B" w:rsidP="00B151EE">
      <w:pPr>
        <w:numPr>
          <w:ilvl w:val="0"/>
          <w:numId w:val="13"/>
        </w:numPr>
        <w:rPr>
          <w:lang w:val="en-IN"/>
        </w:rPr>
      </w:pPr>
      <w:r>
        <w:lastRenderedPageBreak/>
        <w:t>Q</w:t>
      </w:r>
      <w:r>
        <w:t>4</w:t>
      </w:r>
      <w:r>
        <w:t>.</w:t>
      </w:r>
      <w:r w:rsidRPr="00476A7B">
        <w:t xml:space="preserve"> How does Flask-Login work internally?</w:t>
      </w:r>
      <w:r>
        <w:br/>
      </w:r>
      <w:r>
        <w:br/>
      </w:r>
      <w:proofErr w:type="spellStart"/>
      <w:r w:rsidRPr="00476A7B">
        <w:rPr>
          <w:lang w:val="en-IN"/>
        </w:rPr>
        <w:t>login_user</w:t>
      </w:r>
      <w:proofErr w:type="spellEnd"/>
      <w:r w:rsidRPr="00476A7B">
        <w:rPr>
          <w:lang w:val="en-IN"/>
        </w:rPr>
        <w:t xml:space="preserve">(user) stores </w:t>
      </w:r>
      <w:proofErr w:type="spellStart"/>
      <w:r w:rsidRPr="00476A7B">
        <w:rPr>
          <w:lang w:val="en-IN"/>
        </w:rPr>
        <w:t>user_id</w:t>
      </w:r>
      <w:proofErr w:type="spellEnd"/>
      <w:r w:rsidRPr="00476A7B">
        <w:rPr>
          <w:lang w:val="en-IN"/>
        </w:rPr>
        <w:t xml:space="preserve"> in the session</w:t>
      </w:r>
      <w:r w:rsidRPr="00476A7B">
        <w:rPr>
          <w:lang w:val="en-IN"/>
        </w:rPr>
        <w:br/>
      </w:r>
      <w:r w:rsidRPr="00476A7B">
        <w:rPr>
          <w:lang w:val="en-IN"/>
        </w:rPr>
        <w:t xml:space="preserve">Flask-Login calls </w:t>
      </w:r>
      <w:proofErr w:type="spellStart"/>
      <w:r w:rsidRPr="00476A7B">
        <w:rPr>
          <w:lang w:val="en-IN"/>
        </w:rPr>
        <w:t>user_loader</w:t>
      </w:r>
      <w:proofErr w:type="spellEnd"/>
      <w:r w:rsidRPr="00476A7B">
        <w:rPr>
          <w:lang w:val="en-IN"/>
        </w:rPr>
        <w:t xml:space="preserve"> to fetch user from DB</w:t>
      </w:r>
      <w:r w:rsidRPr="00476A7B">
        <w:rPr>
          <w:lang w:val="en-IN"/>
        </w:rPr>
        <w:br/>
      </w:r>
      <w:proofErr w:type="spellStart"/>
      <w:r w:rsidRPr="00476A7B">
        <w:rPr>
          <w:lang w:val="en-IN"/>
        </w:rPr>
        <w:t>current_user</w:t>
      </w:r>
      <w:proofErr w:type="spellEnd"/>
      <w:r w:rsidRPr="00476A7B">
        <w:rPr>
          <w:lang w:val="en-IN"/>
        </w:rPr>
        <w:t xml:space="preserve"> is a proxy object available globally</w:t>
      </w:r>
      <w:r>
        <w:rPr>
          <w:lang w:val="en-IN"/>
        </w:rPr>
        <w:br/>
      </w:r>
      <w:r w:rsidRPr="00476A7B">
        <w:rPr>
          <w:lang w:val="en-IN"/>
        </w:rPr>
        <w:t>Session persists across requests until logout</w:t>
      </w:r>
    </w:p>
    <w:p w14:paraId="2022AC70" w14:textId="065787C9" w:rsidR="00476A7B" w:rsidRPr="00476A7B" w:rsidRDefault="00476A7B" w:rsidP="00476A7B">
      <w:pPr>
        <w:rPr>
          <w:lang w:val="en-IN"/>
        </w:rPr>
      </w:pPr>
      <w:r>
        <w:rPr>
          <w:lang w:val="en-IN"/>
        </w:rPr>
        <w:t xml:space="preserve">               </w:t>
      </w:r>
      <w:r w:rsidRPr="00476A7B">
        <w:rPr>
          <w:lang w:val="en-IN"/>
        </w:rPr>
        <w:t>This allows secure authentication handling without manually managing sessions.</w:t>
      </w:r>
    </w:p>
    <w:p w14:paraId="4AE47166" w14:textId="77777777" w:rsidR="00476A7B" w:rsidRPr="00485AE4" w:rsidRDefault="00476A7B" w:rsidP="00485AE4">
      <w:r>
        <w:br/>
        <w:t xml:space="preserve">             Q5. </w:t>
      </w:r>
      <w:r w:rsidRPr="00476A7B">
        <w:t xml:space="preserve">Difference between </w:t>
      </w:r>
      <w:proofErr w:type="spellStart"/>
      <w:r w:rsidRPr="00476A7B">
        <w:t>context_processor</w:t>
      </w:r>
      <w:proofErr w:type="spellEnd"/>
      <w:r w:rsidRPr="00476A7B">
        <w:t xml:space="preserve"> and </w:t>
      </w:r>
      <w:proofErr w:type="spellStart"/>
      <w:r w:rsidRPr="00476A7B">
        <w:t>render_template</w:t>
      </w:r>
      <w:proofErr w:type="spellEnd"/>
      <w:r w:rsidRPr="00476A7B">
        <w:t xml:space="preserve"> variables?</w:t>
      </w:r>
      <w:r>
        <w:br/>
      </w:r>
      <w:r>
        <w:br/>
        <w:t xml:space="preserve">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918"/>
      </w:tblGrid>
      <w:tr w:rsidR="00476A7B" w:rsidRPr="00476A7B" w14:paraId="30E56BD0" w14:textId="77777777" w:rsidTr="00476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43AD" w14:textId="77777777" w:rsidR="00476A7B" w:rsidRPr="00476A7B" w:rsidRDefault="00476A7B" w:rsidP="00476A7B">
            <w:pPr>
              <w:rPr>
                <w:b/>
                <w:bCs/>
                <w:lang w:val="en-IN"/>
              </w:rPr>
            </w:pPr>
            <w:proofErr w:type="spellStart"/>
            <w:r w:rsidRPr="00476A7B">
              <w:rPr>
                <w:b/>
                <w:bCs/>
                <w:lang w:val="en-IN"/>
              </w:rPr>
              <w:t>render_template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413B8" w14:textId="77777777" w:rsidR="00476A7B" w:rsidRPr="00476A7B" w:rsidRDefault="00476A7B" w:rsidP="00476A7B">
            <w:pPr>
              <w:rPr>
                <w:b/>
                <w:bCs/>
                <w:lang w:val="en-IN"/>
              </w:rPr>
            </w:pPr>
            <w:proofErr w:type="spellStart"/>
            <w:r w:rsidRPr="00476A7B">
              <w:rPr>
                <w:b/>
                <w:bCs/>
                <w:lang w:val="en-IN"/>
              </w:rPr>
              <w:t>context_processor</w:t>
            </w:r>
            <w:proofErr w:type="spellEnd"/>
          </w:p>
        </w:tc>
      </w:tr>
      <w:tr w:rsidR="00476A7B" w:rsidRPr="00476A7B" w14:paraId="47427762" w14:textId="77777777" w:rsidTr="00476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C89A" w14:textId="77777777" w:rsidR="00476A7B" w:rsidRPr="00476A7B" w:rsidRDefault="00476A7B" w:rsidP="00476A7B">
            <w:pPr>
              <w:rPr>
                <w:lang w:val="en-IN"/>
              </w:rPr>
            </w:pPr>
            <w:r w:rsidRPr="00476A7B">
              <w:rPr>
                <w:lang w:val="en-IN"/>
              </w:rPr>
              <w:t>Page-specific</w:t>
            </w:r>
          </w:p>
        </w:tc>
        <w:tc>
          <w:tcPr>
            <w:tcW w:w="0" w:type="auto"/>
            <w:vAlign w:val="center"/>
            <w:hideMark/>
          </w:tcPr>
          <w:p w14:paraId="17CDA513" w14:textId="77777777" w:rsidR="00476A7B" w:rsidRPr="00476A7B" w:rsidRDefault="00476A7B" w:rsidP="00476A7B">
            <w:pPr>
              <w:rPr>
                <w:lang w:val="en-IN"/>
              </w:rPr>
            </w:pPr>
            <w:r w:rsidRPr="00476A7B">
              <w:rPr>
                <w:lang w:val="en-IN"/>
              </w:rPr>
              <w:t>Global</w:t>
            </w:r>
          </w:p>
        </w:tc>
      </w:tr>
      <w:tr w:rsidR="00476A7B" w:rsidRPr="00476A7B" w14:paraId="07876647" w14:textId="77777777" w:rsidTr="00476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CE41" w14:textId="77777777" w:rsidR="00476A7B" w:rsidRPr="00476A7B" w:rsidRDefault="00476A7B" w:rsidP="00476A7B">
            <w:pPr>
              <w:rPr>
                <w:lang w:val="en-IN"/>
              </w:rPr>
            </w:pPr>
            <w:r w:rsidRPr="00476A7B">
              <w:rPr>
                <w:lang w:val="en-IN"/>
              </w:rPr>
              <w:t>Manual passing</w:t>
            </w:r>
          </w:p>
        </w:tc>
        <w:tc>
          <w:tcPr>
            <w:tcW w:w="0" w:type="auto"/>
            <w:vAlign w:val="center"/>
            <w:hideMark/>
          </w:tcPr>
          <w:p w14:paraId="59F783C8" w14:textId="77777777" w:rsidR="00476A7B" w:rsidRPr="00476A7B" w:rsidRDefault="00476A7B" w:rsidP="00476A7B">
            <w:pPr>
              <w:rPr>
                <w:lang w:val="en-IN"/>
              </w:rPr>
            </w:pPr>
            <w:r w:rsidRPr="00476A7B">
              <w:rPr>
                <w:lang w:val="en-IN"/>
              </w:rPr>
              <w:t>Automatic</w:t>
            </w:r>
          </w:p>
        </w:tc>
      </w:tr>
      <w:tr w:rsidR="00476A7B" w:rsidRPr="00476A7B" w14:paraId="20190A84" w14:textId="77777777" w:rsidTr="00476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645E" w14:textId="77777777" w:rsidR="00476A7B" w:rsidRPr="00476A7B" w:rsidRDefault="00476A7B" w:rsidP="00476A7B">
            <w:pPr>
              <w:rPr>
                <w:lang w:val="en-IN"/>
              </w:rPr>
            </w:pPr>
            <w:r w:rsidRPr="00476A7B">
              <w:rPr>
                <w:lang w:val="en-IN"/>
              </w:rPr>
              <w:t>Used once</w:t>
            </w:r>
          </w:p>
        </w:tc>
        <w:tc>
          <w:tcPr>
            <w:tcW w:w="0" w:type="auto"/>
            <w:vAlign w:val="center"/>
            <w:hideMark/>
          </w:tcPr>
          <w:p w14:paraId="62F65B4A" w14:textId="77777777" w:rsidR="00476A7B" w:rsidRPr="00476A7B" w:rsidRDefault="00476A7B" w:rsidP="00476A7B">
            <w:pPr>
              <w:rPr>
                <w:lang w:val="en-IN"/>
              </w:rPr>
            </w:pPr>
            <w:r w:rsidRPr="00476A7B">
              <w:rPr>
                <w:lang w:val="en-IN"/>
              </w:rPr>
              <w:t>Used everywhere</w:t>
            </w:r>
          </w:p>
        </w:tc>
      </w:tr>
    </w:tbl>
    <w:p w14:paraId="5B0796B0" w14:textId="16334B1E" w:rsidR="00476A7B" w:rsidRDefault="00476A7B" w:rsidP="00485AE4">
      <w:r>
        <w:br/>
        <w:t xml:space="preserve">Q5 </w:t>
      </w:r>
      <w:r w:rsidRPr="00476A7B">
        <w:t>Explain the full request lifecycle in your app</w:t>
      </w:r>
      <w:r>
        <w:br/>
      </w:r>
      <w:r>
        <w:br/>
      </w:r>
      <w:r w:rsidRPr="00476A7B">
        <w:rPr>
          <w:rFonts w:hint="eastAsia"/>
        </w:rPr>
        <w:t xml:space="preserve">Browser </w:t>
      </w:r>
      <w:r w:rsidRPr="00476A7B">
        <w:rPr>
          <w:rFonts w:hint="eastAsia"/>
        </w:rPr>
        <w:t>→</w:t>
      </w:r>
      <w:r w:rsidRPr="00476A7B">
        <w:rPr>
          <w:rFonts w:hint="eastAsia"/>
        </w:rPr>
        <w:t xml:space="preserve"> Flask Route </w:t>
      </w:r>
      <w:r w:rsidRPr="00476A7B">
        <w:rPr>
          <w:rFonts w:hint="eastAsia"/>
        </w:rPr>
        <w:t>→</w:t>
      </w:r>
      <w:r w:rsidRPr="00476A7B">
        <w:rPr>
          <w:rFonts w:hint="eastAsia"/>
        </w:rPr>
        <w:t xml:space="preserve"> Blueprint</w:t>
      </w:r>
      <w:r>
        <w:br/>
      </w:r>
      <w:r w:rsidRPr="00476A7B">
        <w:rPr>
          <w:rFonts w:hint="eastAsia"/>
        </w:rPr>
        <w:t xml:space="preserve">Service / ORM </w:t>
      </w:r>
      <w:r w:rsidRPr="00476A7B">
        <w:rPr>
          <w:rFonts w:hint="eastAsia"/>
        </w:rPr>
        <w:t>→</w:t>
      </w:r>
      <w:r w:rsidRPr="00476A7B">
        <w:rPr>
          <w:rFonts w:hint="eastAsia"/>
        </w:rPr>
        <w:t xml:space="preserve"> Database</w:t>
      </w:r>
      <w:r>
        <w:br/>
      </w:r>
      <w:r w:rsidRPr="00476A7B">
        <w:rPr>
          <w:rFonts w:hint="eastAsia"/>
        </w:rPr>
        <w:t xml:space="preserve">Jinja Template </w:t>
      </w:r>
      <w:r w:rsidRPr="00476A7B">
        <w:rPr>
          <w:rFonts w:hint="eastAsia"/>
        </w:rPr>
        <w:t>→</w:t>
      </w:r>
      <w:r w:rsidRPr="00476A7B">
        <w:rPr>
          <w:rFonts w:hint="eastAsia"/>
        </w:rPr>
        <w:t xml:space="preserve"> HTML Response</w:t>
      </w:r>
    </w:p>
    <w:p w14:paraId="5D14B23A" w14:textId="77777777" w:rsidR="00476A7B" w:rsidRPr="00476A7B" w:rsidRDefault="00476A7B" w:rsidP="00476A7B">
      <w:pPr>
        <w:rPr>
          <w:lang w:val="en-IN"/>
        </w:rPr>
      </w:pPr>
      <w:r>
        <w:t xml:space="preserve">Q6 </w:t>
      </w:r>
      <w:r w:rsidRPr="00476A7B">
        <w:t>What happens when a user logs in?</w:t>
      </w:r>
      <w:r>
        <w:br/>
      </w:r>
      <w:r>
        <w:br/>
        <w:t xml:space="preserve">   </w:t>
      </w:r>
      <w:r w:rsidRPr="00476A7B">
        <w:t>Credentials validated</w:t>
      </w:r>
      <w:r>
        <w:br/>
        <w:t xml:space="preserve">   </w:t>
      </w:r>
      <w:proofErr w:type="spellStart"/>
      <w:r w:rsidRPr="00476A7B">
        <w:t>login_user</w:t>
      </w:r>
      <w:proofErr w:type="spellEnd"/>
      <w:r w:rsidRPr="00476A7B">
        <w:t>(user) stores user ID in session</w:t>
      </w:r>
      <w:r>
        <w:br/>
        <w:t xml:space="preserve">   </w:t>
      </w:r>
      <w:proofErr w:type="spellStart"/>
      <w:r w:rsidRPr="00476A7B">
        <w:t>Session</w:t>
      </w:r>
      <w:proofErr w:type="spellEnd"/>
      <w:r w:rsidRPr="00476A7B">
        <w:t xml:space="preserve"> cookie sent to browser</w:t>
      </w:r>
      <w:r>
        <w:br/>
        <w:t xml:space="preserve">   </w:t>
      </w:r>
      <w:proofErr w:type="spellStart"/>
      <w:r w:rsidRPr="00476A7B">
        <w:t>current_user</w:t>
      </w:r>
      <w:proofErr w:type="spellEnd"/>
      <w:r w:rsidRPr="00476A7B">
        <w:t xml:space="preserve"> becomes available globally</w:t>
      </w:r>
      <w:r>
        <w:br/>
      </w:r>
      <w:r>
        <w:br/>
        <w:t xml:space="preserve">Q7. </w:t>
      </w:r>
      <w:r w:rsidRPr="00476A7B">
        <w:t>Explain the cart &amp; cart item relationship</w:t>
      </w:r>
      <w:r>
        <w:br/>
      </w:r>
      <w:r>
        <w:br/>
      </w:r>
      <w:r w:rsidRPr="00476A7B">
        <w:rPr>
          <w:lang w:val="en-IN"/>
        </w:rPr>
        <w:t xml:space="preserve"> One User → One Cart (1-1)</w:t>
      </w:r>
      <w:r>
        <w:rPr>
          <w:lang w:val="en-IN"/>
        </w:rPr>
        <w:br/>
      </w:r>
      <w:r w:rsidRPr="00476A7B">
        <w:rPr>
          <w:lang w:val="en-IN"/>
        </w:rPr>
        <w:t xml:space="preserve"> One Cart → Many </w:t>
      </w:r>
      <w:proofErr w:type="spellStart"/>
      <w:r w:rsidRPr="00476A7B">
        <w:rPr>
          <w:lang w:val="en-IN"/>
        </w:rPr>
        <w:t>CartItems</w:t>
      </w:r>
      <w:proofErr w:type="spellEnd"/>
      <w:r w:rsidRPr="00476A7B">
        <w:rPr>
          <w:lang w:val="en-IN"/>
        </w:rPr>
        <w:t xml:space="preserve"> (1-N)</w:t>
      </w:r>
      <w:r>
        <w:rPr>
          <w:lang w:val="en-IN"/>
        </w:rPr>
        <w:br/>
      </w:r>
      <w:r w:rsidRPr="00476A7B">
        <w:rPr>
          <w:lang w:val="en-IN"/>
        </w:rPr>
        <w:t xml:space="preserve"> Each </w:t>
      </w:r>
      <w:proofErr w:type="spellStart"/>
      <w:r w:rsidRPr="00476A7B">
        <w:rPr>
          <w:lang w:val="en-IN"/>
        </w:rPr>
        <w:t>CartItem</w:t>
      </w:r>
      <w:proofErr w:type="spellEnd"/>
      <w:r w:rsidRPr="00476A7B">
        <w:rPr>
          <w:lang w:val="en-IN"/>
        </w:rPr>
        <w:t xml:space="preserve"> references a Product</w:t>
      </w:r>
      <w:r>
        <w:rPr>
          <w:lang w:val="en-IN"/>
        </w:rPr>
        <w:br/>
      </w:r>
      <w:r>
        <w:rPr>
          <w:lang w:val="en-IN"/>
        </w:rPr>
        <w:br/>
      </w:r>
      <w:r w:rsidRPr="00476A7B">
        <w:rPr>
          <w:lang w:val="en-IN"/>
        </w:rPr>
        <w:t>This ensures:</w:t>
      </w:r>
    </w:p>
    <w:p w14:paraId="54E78807" w14:textId="77056608" w:rsidR="00476A7B" w:rsidRPr="00476A7B" w:rsidRDefault="00476A7B" w:rsidP="00476A7B">
      <w:pPr>
        <w:ind w:left="720"/>
        <w:rPr>
          <w:lang w:val="en-IN"/>
        </w:rPr>
      </w:pPr>
      <w:r w:rsidRPr="00476A7B">
        <w:rPr>
          <w:lang w:val="en-IN"/>
        </w:rPr>
        <w:lastRenderedPageBreak/>
        <w:t>No duplicate carts</w:t>
      </w:r>
      <w:r w:rsidRPr="00476A7B">
        <w:rPr>
          <w:lang w:val="en-IN"/>
        </w:rPr>
        <w:br/>
      </w:r>
      <w:r w:rsidRPr="00476A7B">
        <w:rPr>
          <w:lang w:val="en-IN"/>
        </w:rPr>
        <w:t>Quantity-based cart items</w:t>
      </w:r>
      <w:r>
        <w:rPr>
          <w:lang w:val="en-IN"/>
        </w:rPr>
        <w:br/>
      </w:r>
      <w:r w:rsidRPr="00476A7B">
        <w:rPr>
          <w:lang w:val="en-IN"/>
        </w:rPr>
        <w:t>Clean cascading deletes</w:t>
      </w:r>
    </w:p>
    <w:p w14:paraId="536EB402" w14:textId="77777777" w:rsidR="002403A6" w:rsidRPr="00476A7B" w:rsidRDefault="00476A7B" w:rsidP="002403A6">
      <w:pPr>
        <w:numPr>
          <w:ilvl w:val="0"/>
          <w:numId w:val="15"/>
        </w:numPr>
        <w:ind w:left="360"/>
        <w:rPr>
          <w:lang w:val="en-IN"/>
        </w:rPr>
      </w:pPr>
      <w:r w:rsidRPr="002403A6">
        <w:rPr>
          <w:lang w:val="en-IN"/>
        </w:rPr>
        <w:t>Q8. Explain relationships used in your models</w:t>
      </w:r>
      <w:r w:rsidRPr="002403A6">
        <w:rPr>
          <w:lang w:val="en-IN"/>
        </w:rPr>
        <w:br/>
      </w:r>
      <w:r w:rsidRPr="002403A6">
        <w:rPr>
          <w:lang w:val="en-IN"/>
        </w:rPr>
        <w:br/>
      </w:r>
      <w:r w:rsidRPr="002403A6">
        <w:rPr>
          <w:lang w:val="en-IN"/>
        </w:rPr>
        <w:t>User → Cart (One-to-One)</w:t>
      </w:r>
      <w:r w:rsidRPr="002403A6">
        <w:rPr>
          <w:lang w:val="en-IN"/>
        </w:rPr>
        <w:br/>
      </w:r>
      <w:r w:rsidRPr="00476A7B">
        <w:rPr>
          <w:lang w:val="en-IN"/>
        </w:rPr>
        <w:t xml:space="preserve">Cart → </w:t>
      </w:r>
      <w:proofErr w:type="spellStart"/>
      <w:r w:rsidRPr="00476A7B">
        <w:rPr>
          <w:lang w:val="en-IN"/>
        </w:rPr>
        <w:t>CartItem</w:t>
      </w:r>
      <w:proofErr w:type="spellEnd"/>
      <w:r w:rsidRPr="00476A7B">
        <w:rPr>
          <w:lang w:val="en-IN"/>
        </w:rPr>
        <w:t xml:space="preserve"> (One-to-Many)</w:t>
      </w:r>
      <w:r w:rsidRPr="002403A6">
        <w:rPr>
          <w:lang w:val="en-IN"/>
        </w:rPr>
        <w:br/>
      </w:r>
      <w:r w:rsidRPr="00476A7B">
        <w:rPr>
          <w:lang w:val="en-IN"/>
        </w:rPr>
        <w:t>Order → Or</w:t>
      </w:r>
      <w:proofErr w:type="spellStart"/>
      <w:r w:rsidRPr="00476A7B">
        <w:rPr>
          <w:lang w:val="en-IN"/>
        </w:rPr>
        <w:t>derItem</w:t>
      </w:r>
      <w:proofErr w:type="spellEnd"/>
      <w:r w:rsidRPr="00476A7B">
        <w:rPr>
          <w:lang w:val="en-IN"/>
        </w:rPr>
        <w:t xml:space="preserve"> (One-to-Many)</w:t>
      </w:r>
      <w:r w:rsidRPr="002403A6">
        <w:rPr>
          <w:lang w:val="en-IN"/>
        </w:rPr>
        <w:br/>
      </w:r>
      <w:r w:rsidRPr="002403A6">
        <w:rPr>
          <w:lang w:val="en-IN"/>
        </w:rPr>
        <w:br/>
        <w:t xml:space="preserve">  Q8. </w:t>
      </w:r>
      <w:r w:rsidRPr="00476A7B">
        <w:t>What is the N+1 query problem? How did you prevent it?</w:t>
      </w:r>
      <w:r>
        <w:br/>
      </w:r>
      <w:r>
        <w:br/>
        <w:t xml:space="preserve">       </w:t>
      </w:r>
      <w:r w:rsidRPr="002403A6">
        <w:rPr>
          <w:lang w:val="en-IN"/>
        </w:rPr>
        <w:t>N+1 occurs when related data is fetched in separate queries</w:t>
      </w:r>
      <w:r w:rsidRPr="002403A6">
        <w:rPr>
          <w:lang w:val="en-IN"/>
        </w:rPr>
        <w:t xml:space="preserve"> </w:t>
      </w:r>
      <w:r w:rsidRPr="00476A7B">
        <w:rPr>
          <w:lang w:val="en-IN"/>
        </w:rPr>
        <w:t>I prevented it using:</w:t>
      </w:r>
      <w:r w:rsidRPr="002403A6">
        <w:rPr>
          <w:lang w:val="en-IN"/>
        </w:rPr>
        <w:br/>
        <w:t xml:space="preserve">       </w:t>
      </w:r>
      <w:proofErr w:type="spellStart"/>
      <w:r w:rsidRPr="002403A6">
        <w:rPr>
          <w:lang w:val="en-IN"/>
        </w:rPr>
        <w:t>joinedload</w:t>
      </w:r>
      <w:proofErr w:type="spellEnd"/>
      <w:r w:rsidRPr="002403A6">
        <w:rPr>
          <w:lang w:val="en-IN"/>
        </w:rPr>
        <w:t>(</w:t>
      </w:r>
      <w:proofErr w:type="spellStart"/>
      <w:r w:rsidRPr="002403A6">
        <w:rPr>
          <w:lang w:val="en-IN"/>
        </w:rPr>
        <w:t>CartItem.product</w:t>
      </w:r>
      <w:proofErr w:type="spellEnd"/>
      <w:r w:rsidRPr="002403A6">
        <w:rPr>
          <w:lang w:val="en-IN"/>
        </w:rPr>
        <w:t>)</w:t>
      </w:r>
      <w:r w:rsidRPr="002403A6">
        <w:rPr>
          <w:lang w:val="en-IN"/>
        </w:rPr>
        <w:br/>
      </w:r>
      <w:r w:rsidRPr="002403A6">
        <w:rPr>
          <w:lang w:val="en-IN"/>
        </w:rPr>
        <w:br/>
      </w:r>
      <w:r w:rsidRPr="002403A6">
        <w:rPr>
          <w:lang w:val="en-IN"/>
        </w:rPr>
        <w:br/>
      </w:r>
      <w:r>
        <w:t xml:space="preserve"> Q.9 </w:t>
      </w:r>
      <w:r w:rsidRPr="00476A7B">
        <w:t>Difference between flush() and commit()</w:t>
      </w:r>
      <w:r>
        <w:br/>
      </w:r>
      <w:r>
        <w:br/>
        <w:t xml:space="preserve">       </w:t>
      </w:r>
      <w:r w:rsidRPr="002403A6">
        <w:rPr>
          <w:lang w:val="en-IN"/>
        </w:rPr>
        <w:t>flush() sends SQL to DB and assigns IDs without committing</w:t>
      </w:r>
      <w:r w:rsidRPr="002403A6">
        <w:rPr>
          <w:lang w:val="en-IN"/>
        </w:rPr>
        <w:br/>
        <w:t xml:space="preserve">      </w:t>
      </w:r>
      <w:r w:rsidRPr="00476A7B">
        <w:rPr>
          <w:lang w:val="en-IN"/>
        </w:rPr>
        <w:t>commit() permanently saves the transaction</w:t>
      </w:r>
      <w:r w:rsidR="002403A6">
        <w:rPr>
          <w:lang w:val="en-IN"/>
        </w:rPr>
        <w:br/>
      </w:r>
      <w:r w:rsidR="002403A6" w:rsidRPr="002403A6">
        <w:rPr>
          <w:lang w:val="en-IN"/>
        </w:rPr>
        <w:t xml:space="preserve">      </w:t>
      </w:r>
      <w:r w:rsidRPr="00476A7B">
        <w:rPr>
          <w:lang w:val="en-IN"/>
        </w:rPr>
        <w:t>Used flush() when creating Cart or Order to get IDs before inserting related records.</w:t>
      </w:r>
      <w:r w:rsidR="002403A6">
        <w:rPr>
          <w:lang w:val="en-IN"/>
        </w:rPr>
        <w:br/>
      </w:r>
      <w:r w:rsidR="002403A6">
        <w:rPr>
          <w:lang w:val="en-IN"/>
        </w:rPr>
        <w:br/>
        <w:t xml:space="preserve">Q.10 </w:t>
      </w:r>
      <w:r w:rsidR="002403A6" w:rsidRPr="002403A6">
        <w:t xml:space="preserve">Difference between </w:t>
      </w:r>
      <w:proofErr w:type="spellStart"/>
      <w:r w:rsidR="002403A6" w:rsidRPr="002403A6">
        <w:t>joinedload</w:t>
      </w:r>
      <w:proofErr w:type="spellEnd"/>
      <w:r w:rsidR="002403A6" w:rsidRPr="002403A6">
        <w:t xml:space="preserve"> and </w:t>
      </w:r>
      <w:proofErr w:type="spellStart"/>
      <w:r w:rsidR="002403A6" w:rsidRPr="002403A6">
        <w:t>selectinload</w:t>
      </w:r>
      <w:proofErr w:type="spellEnd"/>
      <w:r w:rsidR="002403A6">
        <w:br/>
      </w:r>
      <w:r w:rsidR="002403A6">
        <w:br/>
      </w:r>
      <w:r w:rsidR="002403A6">
        <w:rPr>
          <w:lang w:val="en-IN"/>
        </w:rPr>
        <w:t xml:space="preserve"> 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244"/>
        <w:gridCol w:w="4252"/>
      </w:tblGrid>
      <w:tr w:rsidR="002403A6" w14:paraId="73E4661F" w14:textId="77777777" w:rsidTr="002403A6">
        <w:tc>
          <w:tcPr>
            <w:tcW w:w="4428" w:type="dxa"/>
          </w:tcPr>
          <w:p w14:paraId="5137247B" w14:textId="4160315A" w:rsidR="002403A6" w:rsidRDefault="002403A6" w:rsidP="002403A6">
            <w:pPr>
              <w:rPr>
                <w:lang w:val="en-IN"/>
              </w:rPr>
            </w:pPr>
            <w:proofErr w:type="spellStart"/>
            <w:r w:rsidRPr="002403A6">
              <w:t>joinedload</w:t>
            </w:r>
            <w:proofErr w:type="spellEnd"/>
          </w:p>
        </w:tc>
        <w:tc>
          <w:tcPr>
            <w:tcW w:w="4428" w:type="dxa"/>
          </w:tcPr>
          <w:p w14:paraId="4B7F7626" w14:textId="059160D0" w:rsidR="002403A6" w:rsidRDefault="002403A6" w:rsidP="002403A6">
            <w:pPr>
              <w:rPr>
                <w:lang w:val="en-IN"/>
              </w:rPr>
            </w:pPr>
            <w:proofErr w:type="spellStart"/>
            <w:r w:rsidRPr="002403A6">
              <w:t>selectinload</w:t>
            </w:r>
            <w:proofErr w:type="spellEnd"/>
          </w:p>
        </w:tc>
      </w:tr>
      <w:tr w:rsidR="002403A6" w14:paraId="402B5A2A" w14:textId="77777777" w:rsidTr="002403A6">
        <w:tc>
          <w:tcPr>
            <w:tcW w:w="4428" w:type="dxa"/>
          </w:tcPr>
          <w:p w14:paraId="1C2E96B2" w14:textId="38FFB6C5" w:rsidR="002403A6" w:rsidRDefault="002403A6" w:rsidP="002403A6">
            <w:pPr>
              <w:rPr>
                <w:lang w:val="en-IN"/>
              </w:rPr>
            </w:pPr>
            <w:r w:rsidRPr="002403A6">
              <w:t>Single JOIN query</w:t>
            </w:r>
          </w:p>
        </w:tc>
        <w:tc>
          <w:tcPr>
            <w:tcW w:w="4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03A6" w:rsidRPr="002403A6" w14:paraId="4BDDC4D6" w14:textId="77777777" w:rsidTr="002403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6FCB7A" w14:textId="77777777" w:rsidR="002403A6" w:rsidRPr="002403A6" w:rsidRDefault="002403A6" w:rsidP="002403A6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5D52474" w14:textId="77777777" w:rsidR="002403A6" w:rsidRPr="002403A6" w:rsidRDefault="002403A6" w:rsidP="002403A6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4"/>
            </w:tblGrid>
            <w:tr w:rsidR="002403A6" w:rsidRPr="002403A6" w14:paraId="4B873CC1" w14:textId="77777777" w:rsidTr="002403A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44065" w14:textId="77777777" w:rsidR="002403A6" w:rsidRPr="002403A6" w:rsidRDefault="002403A6" w:rsidP="002403A6">
                  <w:pPr>
                    <w:spacing w:after="0" w:line="240" w:lineRule="auto"/>
                    <w:rPr>
                      <w:lang w:val="en-IN"/>
                    </w:rPr>
                  </w:pPr>
                  <w:r w:rsidRPr="002403A6">
                    <w:rPr>
                      <w:lang w:val="en-IN"/>
                    </w:rPr>
                    <w:t>Multiple optimized queries</w:t>
                  </w:r>
                </w:p>
              </w:tc>
            </w:tr>
          </w:tbl>
          <w:p w14:paraId="4257DFA3" w14:textId="77777777" w:rsidR="002403A6" w:rsidRDefault="002403A6" w:rsidP="002403A6">
            <w:pPr>
              <w:rPr>
                <w:lang w:val="en-IN"/>
              </w:rPr>
            </w:pPr>
          </w:p>
        </w:tc>
      </w:tr>
      <w:tr w:rsidR="002403A6" w14:paraId="4CB7C85F" w14:textId="77777777" w:rsidTr="002403A6">
        <w:tc>
          <w:tcPr>
            <w:tcW w:w="4428" w:type="dxa"/>
          </w:tcPr>
          <w:p w14:paraId="3BCFEBE6" w14:textId="0A96C37E" w:rsidR="002403A6" w:rsidRPr="002403A6" w:rsidRDefault="002403A6" w:rsidP="002403A6">
            <w:r w:rsidRPr="002403A6">
              <w:t>Faster for small data</w:t>
            </w:r>
          </w:p>
        </w:tc>
        <w:tc>
          <w:tcPr>
            <w:tcW w:w="4428" w:type="dxa"/>
          </w:tcPr>
          <w:p w14:paraId="3299AE12" w14:textId="68AFFC4B" w:rsidR="002403A6" w:rsidRPr="002403A6" w:rsidRDefault="002403A6" w:rsidP="002403A6">
            <w:pPr>
              <w:rPr>
                <w:lang w:val="en-IN"/>
              </w:rPr>
            </w:pPr>
            <w:r w:rsidRPr="002403A6">
              <w:t>Better for large collections</w:t>
            </w:r>
          </w:p>
        </w:tc>
      </w:tr>
    </w:tbl>
    <w:p w14:paraId="7DE44DFA" w14:textId="5A719BB1" w:rsidR="00476A7B" w:rsidRPr="00476A7B" w:rsidRDefault="00476A7B" w:rsidP="002403A6">
      <w:pPr>
        <w:ind w:left="360"/>
        <w:rPr>
          <w:lang w:val="en-IN"/>
        </w:rPr>
      </w:pPr>
    </w:p>
    <w:p w14:paraId="01573022" w14:textId="17F265FC" w:rsidR="002403A6" w:rsidRPr="002403A6" w:rsidRDefault="002403A6" w:rsidP="002403A6">
      <w:pPr>
        <w:rPr>
          <w:lang w:val="en-IN"/>
        </w:rPr>
      </w:pPr>
      <w:r>
        <w:rPr>
          <w:lang w:val="en-IN"/>
        </w:rPr>
        <w:t xml:space="preserve">      Q 11. </w:t>
      </w:r>
      <w:r w:rsidRPr="002403A6">
        <w:t xml:space="preserve">Why store product price inside </w:t>
      </w:r>
      <w:proofErr w:type="spellStart"/>
      <w:r w:rsidRPr="002403A6">
        <w:t>OrderItem</w:t>
      </w:r>
      <w:proofErr w:type="spellEnd"/>
      <w:r w:rsidRPr="002403A6">
        <w:t>?</w:t>
      </w:r>
      <w:r>
        <w:br/>
      </w:r>
      <w:r>
        <w:br/>
        <w:t xml:space="preserve">                 </w:t>
      </w:r>
      <w:r w:rsidRPr="002403A6">
        <w:rPr>
          <w:lang w:val="en-IN"/>
        </w:rPr>
        <w:t>Product prices can change.</w:t>
      </w:r>
      <w:r>
        <w:rPr>
          <w:lang w:val="en-IN"/>
        </w:rPr>
        <w:t xml:space="preserve"> </w:t>
      </w:r>
      <w:r w:rsidRPr="002403A6">
        <w:rPr>
          <w:lang w:val="en-IN"/>
        </w:rPr>
        <w:t xml:space="preserve">Storing price in </w:t>
      </w:r>
      <w:proofErr w:type="spellStart"/>
      <w:r w:rsidRPr="002403A6">
        <w:rPr>
          <w:lang w:val="en-IN"/>
        </w:rPr>
        <w:t>OrderItem</w:t>
      </w:r>
      <w:proofErr w:type="spellEnd"/>
      <w:r w:rsidRPr="002403A6">
        <w:rPr>
          <w:lang w:val="en-IN"/>
        </w:rPr>
        <w:t xml:space="preserve"> ensures:</w:t>
      </w:r>
    </w:p>
    <w:p w14:paraId="54859A6E" w14:textId="255E4A87" w:rsidR="002403A6" w:rsidRPr="002403A6" w:rsidRDefault="002403A6" w:rsidP="002403A6">
      <w:pPr>
        <w:tabs>
          <w:tab w:val="num" w:pos="720"/>
        </w:tabs>
        <w:ind w:left="720"/>
        <w:rPr>
          <w:lang w:val="en-IN"/>
        </w:rPr>
      </w:pPr>
      <w:r>
        <w:rPr>
          <w:lang w:val="en-IN"/>
        </w:rPr>
        <w:t xml:space="preserve">   </w:t>
      </w:r>
      <w:r w:rsidRPr="002403A6">
        <w:rPr>
          <w:lang w:val="en-IN"/>
        </w:rPr>
        <w:t xml:space="preserve">Historical </w:t>
      </w:r>
      <w:proofErr w:type="gramStart"/>
      <w:r w:rsidRPr="002403A6">
        <w:rPr>
          <w:lang w:val="en-IN"/>
        </w:rPr>
        <w:t>accuracy</w:t>
      </w:r>
      <w:r>
        <w:rPr>
          <w:lang w:val="en-IN"/>
        </w:rPr>
        <w:t>(</w:t>
      </w:r>
      <w:proofErr w:type="gramEnd"/>
      <w:r w:rsidRPr="002403A6">
        <w:rPr>
          <w:lang w:val="en-IN"/>
        </w:rPr>
        <w:t>even if product price changes later.</w:t>
      </w:r>
      <w:r>
        <w:rPr>
          <w:lang w:val="en-IN"/>
        </w:rPr>
        <w:t>)</w:t>
      </w:r>
      <w:r>
        <w:rPr>
          <w:lang w:val="en-IN"/>
        </w:rPr>
        <w:br/>
        <w:t xml:space="preserve">  </w:t>
      </w:r>
      <w:r w:rsidRPr="002403A6">
        <w:rPr>
          <w:lang w:val="en-IN"/>
        </w:rPr>
        <w:t>Correct order totals</w:t>
      </w:r>
      <w:r>
        <w:rPr>
          <w:lang w:val="en-IN"/>
        </w:rPr>
        <w:br/>
        <w:t xml:space="preserve">  </w:t>
      </w:r>
      <w:r w:rsidRPr="002403A6">
        <w:rPr>
          <w:lang w:val="en-IN"/>
        </w:rPr>
        <w:t>Audit compliance</w:t>
      </w:r>
      <w:r>
        <w:rPr>
          <w:lang w:val="en-IN"/>
        </w:rPr>
        <w:br/>
        <w:t xml:space="preserve"> </w:t>
      </w:r>
      <w:r w:rsidRPr="002403A6">
        <w:rPr>
          <w:lang w:val="en-IN"/>
        </w:rPr>
        <w:t xml:space="preserve">price = </w:t>
      </w:r>
      <w:proofErr w:type="spellStart"/>
      <w:proofErr w:type="gramStart"/>
      <w:r w:rsidRPr="002403A6">
        <w:rPr>
          <w:lang w:val="en-IN"/>
        </w:rPr>
        <w:t>db.Column</w:t>
      </w:r>
      <w:proofErr w:type="spellEnd"/>
      <w:proofErr w:type="gramEnd"/>
      <w:r w:rsidRPr="002403A6">
        <w:rPr>
          <w:lang w:val="en-IN"/>
        </w:rPr>
        <w:t>(</w:t>
      </w:r>
      <w:proofErr w:type="spellStart"/>
      <w:proofErr w:type="gramStart"/>
      <w:r w:rsidRPr="002403A6">
        <w:rPr>
          <w:lang w:val="en-IN"/>
        </w:rPr>
        <w:t>db.Float</w:t>
      </w:r>
      <w:proofErr w:type="spellEnd"/>
      <w:proofErr w:type="gramEnd"/>
      <w:r w:rsidRPr="002403A6">
        <w:rPr>
          <w:lang w:val="en-IN"/>
        </w:rPr>
        <w:t>)</w:t>
      </w:r>
    </w:p>
    <w:p w14:paraId="24824E52" w14:textId="77777777" w:rsidR="002403A6" w:rsidRPr="002403A6" w:rsidRDefault="002403A6" w:rsidP="002403A6">
      <w:pPr>
        <w:rPr>
          <w:lang w:val="en-IN"/>
        </w:rPr>
      </w:pPr>
      <w:r w:rsidRPr="002403A6">
        <w:rPr>
          <w:lang w:val="en-IN"/>
        </w:rPr>
        <w:t>This is a real-world e-commerce best practice.</w:t>
      </w:r>
    </w:p>
    <w:p w14:paraId="17D83CCC" w14:textId="0B3F0704" w:rsidR="00476A7B" w:rsidRDefault="002403A6" w:rsidP="00476A7B">
      <w:pPr>
        <w:rPr>
          <w:lang w:val="en-IN"/>
        </w:rPr>
      </w:pPr>
      <w:r>
        <w:rPr>
          <w:lang w:val="en-IN"/>
        </w:rPr>
        <w:t xml:space="preserve"> </w:t>
      </w:r>
    </w:p>
    <w:p w14:paraId="7CBD30E7" w14:textId="60F44AC4" w:rsidR="002403A6" w:rsidRPr="002403A6" w:rsidRDefault="002403A6" w:rsidP="002403A6">
      <w:pPr>
        <w:rPr>
          <w:lang w:val="en-IN"/>
        </w:rPr>
      </w:pPr>
      <w:r>
        <w:rPr>
          <w:lang w:val="en-IN"/>
        </w:rPr>
        <w:lastRenderedPageBreak/>
        <w:t xml:space="preserve">      Q 12. </w:t>
      </w:r>
      <w:r w:rsidRPr="002403A6">
        <w:t>How do you handle race conditions during checkout?</w:t>
      </w:r>
      <w:r>
        <w:br/>
      </w:r>
      <w:r>
        <w:br/>
        <w:t xml:space="preserve">                       </w:t>
      </w:r>
      <w:r w:rsidRPr="002403A6">
        <w:rPr>
          <w:lang w:val="en-IN"/>
        </w:rPr>
        <w:t xml:space="preserve">  Revalidate stock during checkout</w:t>
      </w:r>
      <w:r>
        <w:rPr>
          <w:lang w:val="en-IN"/>
        </w:rPr>
        <w:br/>
        <w:t xml:space="preserve">                         </w:t>
      </w:r>
      <w:r w:rsidRPr="002403A6">
        <w:rPr>
          <w:lang w:val="en-IN"/>
        </w:rPr>
        <w:t>Use transactions</w:t>
      </w:r>
      <w:r>
        <w:rPr>
          <w:lang w:val="en-IN"/>
        </w:rPr>
        <w:br/>
        <w:t xml:space="preserve">                       </w:t>
      </w:r>
      <w:r w:rsidRPr="002403A6">
        <w:rPr>
          <w:lang w:val="en-IN"/>
        </w:rPr>
        <w:t xml:space="preserve">  Reduce stock only after successful order creation</w:t>
      </w:r>
      <w:r>
        <w:rPr>
          <w:lang w:val="en-IN"/>
        </w:rPr>
        <w:br/>
        <w:t xml:space="preserve">                       </w:t>
      </w:r>
      <w:r w:rsidRPr="002403A6">
        <w:rPr>
          <w:lang w:val="en-IN"/>
        </w:rPr>
        <w:t xml:space="preserve">  Prevent duplicate submissions</w:t>
      </w:r>
    </w:p>
    <w:p w14:paraId="7D6A9D56" w14:textId="010A0030" w:rsidR="002403A6" w:rsidRPr="00476A7B" w:rsidRDefault="002403A6" w:rsidP="00476A7B">
      <w:pPr>
        <w:rPr>
          <w:lang w:val="en-IN"/>
        </w:rPr>
      </w:pPr>
    </w:p>
    <w:p w14:paraId="07A15D38" w14:textId="77777777" w:rsidR="002403A6" w:rsidRPr="002403A6" w:rsidRDefault="002403A6" w:rsidP="002403A6">
      <w:pPr>
        <w:rPr>
          <w:lang w:val="en-IN"/>
        </w:rPr>
      </w:pPr>
      <w:r>
        <w:rPr>
          <w:lang w:val="en-IN"/>
        </w:rPr>
        <w:t xml:space="preserve">          Q 13. </w:t>
      </w:r>
      <w:r w:rsidRPr="002403A6">
        <w:t>How is cart count calculated?</w:t>
      </w:r>
      <w:r>
        <w:br/>
      </w:r>
      <w:r>
        <w:br/>
        <w:t xml:space="preserve">                          </w:t>
      </w:r>
      <w:r>
        <w:t xml:space="preserve">def </w:t>
      </w:r>
      <w:proofErr w:type="spellStart"/>
      <w:r>
        <w:t>total_items</w:t>
      </w:r>
      <w:proofErr w:type="spellEnd"/>
      <w:r>
        <w:t>(self):</w:t>
      </w:r>
      <w:r>
        <w:br/>
        <w:t xml:space="preserve">                            </w:t>
      </w:r>
      <w:r>
        <w:t xml:space="preserve">    return </w:t>
      </w:r>
      <w:proofErr w:type="gramStart"/>
      <w:r>
        <w:t>sum(</w:t>
      </w:r>
      <w:proofErr w:type="spellStart"/>
      <w:r>
        <w:t>item.quantity</w:t>
      </w:r>
      <w:proofErr w:type="spellEnd"/>
      <w:proofErr w:type="gramEnd"/>
      <w:r>
        <w:t xml:space="preserve"> for item in </w:t>
      </w:r>
      <w:proofErr w:type="spellStart"/>
      <w:proofErr w:type="gramStart"/>
      <w:r>
        <w:t>self.items</w:t>
      </w:r>
      <w:proofErr w:type="spellEnd"/>
      <w:proofErr w:type="gramEnd"/>
      <w:r>
        <w:t>)</w:t>
      </w:r>
      <w:r>
        <w:br/>
        <w:t xml:space="preserve">                         </w:t>
      </w:r>
      <w:r>
        <w:br/>
        <w:t xml:space="preserve">                          </w:t>
      </w:r>
      <w:r w:rsidRPr="002403A6">
        <w:t xml:space="preserve">Injected globally using </w:t>
      </w:r>
      <w:proofErr w:type="spellStart"/>
      <w:r w:rsidRPr="002403A6">
        <w:t>context_processor</w:t>
      </w:r>
      <w:proofErr w:type="spellEnd"/>
      <w:r w:rsidRPr="002403A6">
        <w:t>.</w:t>
      </w:r>
      <w:r>
        <w:br/>
      </w:r>
      <w:r>
        <w:br/>
        <w:t xml:space="preserve">             Q 14. </w:t>
      </w:r>
      <w:r w:rsidRPr="002403A6">
        <w:t>Checkout, Orders &amp; Business Logic</w:t>
      </w:r>
      <w:r>
        <w:br/>
      </w:r>
      <w:r>
        <w:br/>
        <w:t xml:space="preserve">                            </w:t>
      </w:r>
      <w:r>
        <w:rPr>
          <w:lang w:val="en-IN"/>
        </w:rPr>
        <w:t>L</w:t>
      </w:r>
      <w:r w:rsidRPr="002403A6">
        <w:rPr>
          <w:lang w:val="en-IN"/>
        </w:rPr>
        <w:t xml:space="preserve">oad user cart with items  </w:t>
      </w:r>
      <w:r>
        <w:rPr>
          <w:lang w:val="en-IN"/>
        </w:rPr>
        <w:br/>
        <w:t xml:space="preserve">                            </w:t>
      </w:r>
      <w:r w:rsidRPr="002403A6">
        <w:rPr>
          <w:lang w:val="en-IN"/>
        </w:rPr>
        <w:t>Validate cart is not empty</w:t>
      </w:r>
      <w:r>
        <w:rPr>
          <w:lang w:val="en-IN"/>
        </w:rPr>
        <w:br/>
        <w:t xml:space="preserve">                          </w:t>
      </w:r>
      <w:r w:rsidRPr="002403A6">
        <w:rPr>
          <w:lang w:val="en-IN"/>
        </w:rPr>
        <w:t xml:space="preserve">  Create order</w:t>
      </w:r>
      <w:r>
        <w:rPr>
          <w:lang w:val="en-IN"/>
        </w:rPr>
        <w:br/>
        <w:t xml:space="preserve">                           </w:t>
      </w:r>
      <w:r w:rsidRPr="002403A6">
        <w:rPr>
          <w:lang w:val="en-IN"/>
        </w:rPr>
        <w:t xml:space="preserve">  Move cart items → order items</w:t>
      </w:r>
      <w:r>
        <w:rPr>
          <w:lang w:val="en-IN"/>
        </w:rPr>
        <w:br/>
        <w:t xml:space="preserve">                           </w:t>
      </w:r>
      <w:r w:rsidRPr="002403A6">
        <w:rPr>
          <w:lang w:val="en-IN"/>
        </w:rPr>
        <w:t xml:space="preserve">  Snapshot prices</w:t>
      </w:r>
      <w:r>
        <w:rPr>
          <w:lang w:val="en-IN"/>
        </w:rPr>
        <w:br/>
        <w:t xml:space="preserve">                            </w:t>
      </w:r>
      <w:r w:rsidRPr="002403A6">
        <w:rPr>
          <w:lang w:val="en-IN"/>
        </w:rPr>
        <w:t xml:space="preserve"> Reduce stock</w:t>
      </w:r>
      <w:r>
        <w:rPr>
          <w:lang w:val="en-IN"/>
        </w:rPr>
        <w:br/>
        <w:t xml:space="preserve">                            </w:t>
      </w:r>
      <w:r w:rsidRPr="002403A6">
        <w:rPr>
          <w:lang w:val="en-IN"/>
        </w:rPr>
        <w:t xml:space="preserve"> Clear cart</w:t>
      </w:r>
      <w:r>
        <w:rPr>
          <w:lang w:val="en-IN"/>
        </w:rPr>
        <w:br/>
        <w:t xml:space="preserve">                            </w:t>
      </w:r>
      <w:r w:rsidRPr="002403A6">
        <w:rPr>
          <w:lang w:val="en-IN"/>
        </w:rPr>
        <w:t>Commit transaction</w:t>
      </w:r>
      <w:r>
        <w:rPr>
          <w:lang w:val="en-IN"/>
        </w:rPr>
        <w:br/>
      </w:r>
      <w:r>
        <w:rPr>
          <w:lang w:val="en-IN"/>
        </w:rPr>
        <w:br/>
        <w:t xml:space="preserve">                  Q 15. </w:t>
      </w:r>
      <w:r w:rsidRPr="002403A6">
        <w:t>Why did you introduce Service classes?</w:t>
      </w:r>
      <w:r>
        <w:br/>
      </w:r>
      <w:r>
        <w:br/>
        <w:t xml:space="preserve">                                  </w:t>
      </w:r>
      <w:r w:rsidRPr="002403A6">
        <w:rPr>
          <w:lang w:val="en-IN"/>
        </w:rPr>
        <w:t>Service classes (</w:t>
      </w:r>
      <w:proofErr w:type="spellStart"/>
      <w:r w:rsidRPr="002403A6">
        <w:rPr>
          <w:lang w:val="en-IN"/>
        </w:rPr>
        <w:t>OrderService</w:t>
      </w:r>
      <w:proofErr w:type="spellEnd"/>
      <w:r w:rsidRPr="002403A6">
        <w:rPr>
          <w:lang w:val="en-IN"/>
        </w:rPr>
        <w:t xml:space="preserve">, </w:t>
      </w:r>
      <w:proofErr w:type="spellStart"/>
      <w:r w:rsidRPr="002403A6">
        <w:rPr>
          <w:lang w:val="en-IN"/>
        </w:rPr>
        <w:t>PaymentService</w:t>
      </w:r>
      <w:proofErr w:type="spellEnd"/>
      <w:r w:rsidRPr="002403A6">
        <w:rPr>
          <w:lang w:val="en-IN"/>
        </w:rPr>
        <w:t>) separate:</w:t>
      </w:r>
    </w:p>
    <w:p w14:paraId="71AE3D8B" w14:textId="19F02638" w:rsidR="002403A6" w:rsidRPr="002403A6" w:rsidRDefault="002403A6" w:rsidP="002403A6">
      <w:pPr>
        <w:tabs>
          <w:tab w:val="num" w:pos="720"/>
        </w:tabs>
        <w:ind w:left="720"/>
        <w:rPr>
          <w:lang w:val="en-IN"/>
        </w:rPr>
      </w:pPr>
      <w:r>
        <w:rPr>
          <w:lang w:val="en-IN"/>
        </w:rPr>
        <w:t xml:space="preserve">                   </w:t>
      </w:r>
      <w:r w:rsidRPr="002403A6">
        <w:rPr>
          <w:lang w:val="en-IN"/>
        </w:rPr>
        <w:t>Business logic</w:t>
      </w:r>
      <w:r>
        <w:rPr>
          <w:lang w:val="en-IN"/>
        </w:rPr>
        <w:br/>
        <w:t xml:space="preserve">                   </w:t>
      </w:r>
      <w:r w:rsidRPr="002403A6">
        <w:rPr>
          <w:lang w:val="en-IN"/>
        </w:rPr>
        <w:t>Database logic</w:t>
      </w:r>
      <w:r>
        <w:rPr>
          <w:lang w:val="en-IN"/>
        </w:rPr>
        <w:br/>
        <w:t xml:space="preserve">                   R</w:t>
      </w:r>
      <w:r w:rsidRPr="002403A6">
        <w:rPr>
          <w:lang w:val="en-IN"/>
        </w:rPr>
        <w:t>oute handling</w:t>
      </w:r>
    </w:p>
    <w:p w14:paraId="447BFB00" w14:textId="6512A252" w:rsidR="002403A6" w:rsidRDefault="002403A6" w:rsidP="002403A6">
      <w:pPr>
        <w:rPr>
          <w:lang w:val="en-IN"/>
        </w:rPr>
      </w:pPr>
      <w:r>
        <w:rPr>
          <w:lang w:val="en-IN"/>
        </w:rPr>
        <w:t xml:space="preserve">                               </w:t>
      </w:r>
      <w:r w:rsidRPr="002403A6">
        <w:rPr>
          <w:lang w:val="en-IN"/>
        </w:rPr>
        <w:t>This avoids fat controllers and improves testability and maintainability.</w:t>
      </w:r>
    </w:p>
    <w:p w14:paraId="2A82D1DA" w14:textId="77B95569" w:rsidR="002403A6" w:rsidRDefault="002403A6" w:rsidP="002403A6">
      <w:pPr>
        <w:rPr>
          <w:lang w:val="en-IN"/>
        </w:rPr>
      </w:pPr>
      <w:r>
        <w:rPr>
          <w:lang w:val="en-IN"/>
        </w:rPr>
        <w:t xml:space="preserve"> </w:t>
      </w:r>
    </w:p>
    <w:p w14:paraId="7444B8B4" w14:textId="41B6982C" w:rsidR="002403A6" w:rsidRDefault="002403A6" w:rsidP="002403A6">
      <w:r>
        <w:rPr>
          <w:lang w:val="en-IN"/>
        </w:rPr>
        <w:t xml:space="preserve">                        Q 16. </w:t>
      </w:r>
      <w:r w:rsidRPr="002403A6">
        <w:t>What race condition can occur in checkout?</w:t>
      </w:r>
      <w:r>
        <w:br/>
      </w:r>
      <w:r>
        <w:br/>
        <w:t xml:space="preserve">                           </w:t>
      </w:r>
      <w:r w:rsidRPr="002403A6">
        <w:t>Two users may try to buy the last product simultaneously.</w:t>
      </w:r>
      <w:r>
        <w:br/>
        <w:t xml:space="preserve">    </w:t>
      </w:r>
    </w:p>
    <w:p w14:paraId="21DFDD9A" w14:textId="24503466" w:rsidR="002403A6" w:rsidRPr="002403A6" w:rsidRDefault="002403A6" w:rsidP="002403A6">
      <w:pPr>
        <w:rPr>
          <w:lang w:val="en-IN"/>
        </w:rPr>
      </w:pPr>
      <w:r>
        <w:t xml:space="preserve">                              SOL  </w:t>
      </w:r>
      <w:r>
        <w:br/>
        <w:t xml:space="preserve">                                 </w:t>
      </w:r>
      <w:r>
        <w:br/>
      </w:r>
      <w:r>
        <w:lastRenderedPageBreak/>
        <w:t xml:space="preserve">                                   </w:t>
      </w:r>
      <w:r w:rsidRPr="002403A6">
        <w:t>Database transactions</w:t>
      </w:r>
      <w:r>
        <w:br/>
        <w:t xml:space="preserve">                                   </w:t>
      </w:r>
      <w:r w:rsidRPr="002403A6">
        <w:t>Row-level locking</w:t>
      </w:r>
      <w:r>
        <w:br/>
        <w:t xml:space="preserve">                                    </w:t>
      </w:r>
      <w:r w:rsidRPr="002403A6">
        <w:t>Stock revalidation before commit</w:t>
      </w:r>
    </w:p>
    <w:p w14:paraId="19D103DC" w14:textId="6359126E" w:rsidR="002403A6" w:rsidRPr="002403A6" w:rsidRDefault="002403A6" w:rsidP="002403A6">
      <w:pPr>
        <w:rPr>
          <w:lang w:val="en-IN"/>
        </w:rPr>
      </w:pPr>
    </w:p>
    <w:p w14:paraId="4DBCD805" w14:textId="3098A502" w:rsidR="002403A6" w:rsidRPr="002403A6" w:rsidRDefault="002403A6" w:rsidP="002403A6">
      <w:pPr>
        <w:rPr>
          <w:lang w:val="en-IN"/>
        </w:rPr>
      </w:pPr>
      <w:r>
        <w:rPr>
          <w:lang w:val="en-IN"/>
        </w:rPr>
        <w:t xml:space="preserve">                       Q </w:t>
      </w:r>
      <w:proofErr w:type="gramStart"/>
      <w:r>
        <w:rPr>
          <w:lang w:val="en-IN"/>
        </w:rPr>
        <w:t>17 .</w:t>
      </w:r>
      <w:proofErr w:type="gramEnd"/>
      <w:r>
        <w:rPr>
          <w:lang w:val="en-IN"/>
        </w:rPr>
        <w:t xml:space="preserve"> </w:t>
      </w:r>
      <w:r w:rsidRPr="002403A6">
        <w:t>How would you integrate real payments?</w:t>
      </w:r>
      <w:r>
        <w:br/>
      </w:r>
      <w:r>
        <w:br/>
        <w:t xml:space="preserve">                                         </w:t>
      </w:r>
      <w:r w:rsidRPr="002403A6">
        <w:rPr>
          <w:lang w:val="en-IN"/>
        </w:rPr>
        <w:t xml:space="preserve">Use Stripe / </w:t>
      </w:r>
      <w:proofErr w:type="spellStart"/>
      <w:r w:rsidRPr="002403A6">
        <w:rPr>
          <w:lang w:val="en-IN"/>
        </w:rPr>
        <w:t>Razorpay</w:t>
      </w:r>
      <w:proofErr w:type="spellEnd"/>
      <w:r w:rsidRPr="002403A6">
        <w:rPr>
          <w:lang w:val="en-IN"/>
        </w:rPr>
        <w:t xml:space="preserve"> APIs</w:t>
      </w:r>
      <w:r>
        <w:rPr>
          <w:lang w:val="en-IN"/>
        </w:rPr>
        <w:br/>
        <w:t xml:space="preserve">                                       </w:t>
      </w:r>
      <w:r w:rsidRPr="002403A6">
        <w:rPr>
          <w:lang w:val="en-IN"/>
        </w:rPr>
        <w:t xml:space="preserve">  Create payment intent</w:t>
      </w:r>
      <w:r>
        <w:rPr>
          <w:lang w:val="en-IN"/>
        </w:rPr>
        <w:br/>
        <w:t xml:space="preserve">                                       </w:t>
      </w:r>
      <w:r w:rsidRPr="002403A6">
        <w:rPr>
          <w:lang w:val="en-IN"/>
        </w:rPr>
        <w:t xml:space="preserve">  Verify webhook</w:t>
      </w:r>
      <w:r>
        <w:rPr>
          <w:lang w:val="en-IN"/>
        </w:rPr>
        <w:br/>
        <w:t xml:space="preserve">                                       </w:t>
      </w:r>
      <w:r w:rsidRPr="002403A6">
        <w:rPr>
          <w:lang w:val="en-IN"/>
        </w:rPr>
        <w:t xml:space="preserve">  Use idempotent payment keys</w:t>
      </w:r>
      <w:r>
        <w:rPr>
          <w:lang w:val="en-IN"/>
        </w:rPr>
        <w:br/>
        <w:t xml:space="preserve">                                       </w:t>
      </w:r>
      <w:r w:rsidRPr="002403A6">
        <w:rPr>
          <w:lang w:val="en-IN"/>
        </w:rPr>
        <w:t xml:space="preserve">  Update order status (PENDING, PAID, FAILED)</w:t>
      </w:r>
    </w:p>
    <w:p w14:paraId="519F3E4F" w14:textId="60B804C4" w:rsidR="00476A7B" w:rsidRDefault="00476A7B" w:rsidP="002403A6">
      <w:pPr>
        <w:rPr>
          <w:lang w:val="en-IN"/>
        </w:rPr>
      </w:pPr>
    </w:p>
    <w:p w14:paraId="72365798" w14:textId="5FB35AD9" w:rsidR="004A05E6" w:rsidRDefault="004A05E6" w:rsidP="004A05E6">
      <w:pPr>
        <w:rPr>
          <w:lang w:val="en-IN"/>
        </w:rPr>
      </w:pPr>
      <w:r>
        <w:rPr>
          <w:lang w:val="en-IN"/>
        </w:rPr>
        <w:t xml:space="preserve">                            Q 18 </w:t>
      </w:r>
      <w:r w:rsidRPr="004A05E6">
        <w:t>How is password security handled?</w:t>
      </w:r>
      <w:r>
        <w:br/>
      </w:r>
      <w:r>
        <w:br/>
        <w:t xml:space="preserve">                                               </w:t>
      </w:r>
      <w:r w:rsidRPr="004A05E6">
        <w:rPr>
          <w:lang w:val="en-IN"/>
        </w:rPr>
        <w:t xml:space="preserve">  Passwords are hashed using </w:t>
      </w:r>
      <w:proofErr w:type="spellStart"/>
      <w:r w:rsidRPr="004A05E6">
        <w:rPr>
          <w:lang w:val="en-IN"/>
        </w:rPr>
        <w:t>generate_password_hash</w:t>
      </w:r>
      <w:proofErr w:type="spellEnd"/>
      <w:r>
        <w:rPr>
          <w:lang w:val="en-IN"/>
        </w:rPr>
        <w:br/>
        <w:t xml:space="preserve">                                               </w:t>
      </w:r>
      <w:r w:rsidRPr="004A05E6">
        <w:rPr>
          <w:lang w:val="en-IN"/>
        </w:rPr>
        <w:t xml:space="preserve">  Never store plain passwords</w:t>
      </w:r>
      <w:r>
        <w:rPr>
          <w:lang w:val="en-IN"/>
        </w:rPr>
        <w:br/>
        <w:t xml:space="preserve">                                               </w:t>
      </w:r>
      <w:r w:rsidRPr="004A05E6">
        <w:rPr>
          <w:lang w:val="en-IN"/>
        </w:rPr>
        <w:t xml:space="preserve">  Use HTTPS, secure cookies, CSRF protection</w:t>
      </w:r>
      <w:r w:rsidR="00B2140D">
        <w:rPr>
          <w:lang w:val="en-IN"/>
        </w:rPr>
        <w:br/>
      </w:r>
    </w:p>
    <w:p w14:paraId="6A4F42DA" w14:textId="77777777" w:rsidR="00B2140D" w:rsidRDefault="00B2140D" w:rsidP="004A05E6">
      <w:pPr>
        <w:rPr>
          <w:lang w:val="en-IN"/>
        </w:rPr>
      </w:pPr>
    </w:p>
    <w:p w14:paraId="6B016480" w14:textId="77777777" w:rsidR="00B2140D" w:rsidRDefault="00B2140D" w:rsidP="00B2140D">
      <w:r>
        <w:rPr>
          <w:lang w:val="en-IN"/>
        </w:rPr>
        <w:t xml:space="preserve">                                Q 19 </w:t>
      </w:r>
      <w:r w:rsidRPr="00B2140D">
        <w:t>How do you prevent unauthorized cart access?</w:t>
      </w:r>
      <w:r>
        <w:br/>
      </w:r>
      <w:r>
        <w:br/>
        <w:t xml:space="preserve">                                                  </w:t>
      </w:r>
      <w:r w:rsidRPr="00B2140D">
        <w:t>Before modifying cart items:</w:t>
      </w:r>
      <w:r>
        <w:br/>
        <w:t xml:space="preserve">                                                   </w:t>
      </w:r>
      <w:r>
        <w:t xml:space="preserve">if </w:t>
      </w:r>
      <w:proofErr w:type="spellStart"/>
      <w:r>
        <w:t>cart_</w:t>
      </w:r>
      <w:proofErr w:type="gramStart"/>
      <w:r>
        <w:t>item.cart</w:t>
      </w:r>
      <w:proofErr w:type="gramEnd"/>
      <w:r>
        <w:t>.user_id</w:t>
      </w:r>
      <w:proofErr w:type="spellEnd"/>
      <w:r>
        <w:t xml:space="preserve"> != current_user.id:</w:t>
      </w:r>
      <w:r>
        <w:br/>
        <w:t xml:space="preserve">                                               </w:t>
      </w:r>
      <w:r>
        <w:t xml:space="preserve">    abort(403)</w:t>
      </w:r>
      <w:r>
        <w:t xml:space="preserve">  </w:t>
      </w:r>
      <w:r>
        <w:br/>
        <w:t xml:space="preserve">   </w:t>
      </w:r>
    </w:p>
    <w:p w14:paraId="0F2F33F7" w14:textId="77777777" w:rsidR="00B2140D" w:rsidRDefault="00B2140D" w:rsidP="00B2140D">
      <w:r>
        <w:t xml:space="preserve">                                            </w:t>
      </w:r>
      <w:r w:rsidRPr="00B2140D">
        <w:t>This ensures user-level access control</w:t>
      </w:r>
    </w:p>
    <w:p w14:paraId="2D357DC0" w14:textId="77777777" w:rsidR="00B2140D" w:rsidRDefault="00B2140D" w:rsidP="00B2140D"/>
    <w:p w14:paraId="7BA9671E" w14:textId="77777777" w:rsidR="00B2140D" w:rsidRDefault="00B2140D" w:rsidP="00B2140D">
      <w:r>
        <w:t xml:space="preserve">                                    Q 20</w:t>
      </w:r>
      <w:r w:rsidRPr="00B2140D">
        <w:t>.</w:t>
      </w:r>
      <w:r>
        <w:t xml:space="preserve"> </w:t>
      </w:r>
      <w:r w:rsidRPr="00B2140D">
        <w:t xml:space="preserve">What does </w:t>
      </w:r>
      <w:proofErr w:type="spellStart"/>
      <w:r w:rsidRPr="00B2140D">
        <w:t>OrderService.checkout_</w:t>
      </w:r>
      <w:proofErr w:type="gramStart"/>
      <w:r w:rsidRPr="00B2140D">
        <w:t>cart</w:t>
      </w:r>
      <w:proofErr w:type="spellEnd"/>
      <w:r w:rsidRPr="00B2140D">
        <w:t>(</w:t>
      </w:r>
      <w:proofErr w:type="gramEnd"/>
      <w:r w:rsidRPr="00B2140D">
        <w:t>)</w:t>
      </w:r>
      <w:r>
        <w:br/>
      </w:r>
    </w:p>
    <w:p w14:paraId="5B8C3BAB" w14:textId="63F36762" w:rsidR="00B2140D" w:rsidRPr="00B2140D" w:rsidRDefault="00B2140D" w:rsidP="00B2140D">
      <w:pPr>
        <w:rPr>
          <w:lang w:val="en-IN"/>
        </w:rPr>
      </w:pPr>
      <w:r>
        <w:t xml:space="preserve">                                                        </w:t>
      </w:r>
      <w:r w:rsidRPr="00B2140D">
        <w:rPr>
          <w:lang w:val="en-IN"/>
        </w:rPr>
        <w:t xml:space="preserve">  Validates stock</w:t>
      </w:r>
      <w:r>
        <w:rPr>
          <w:lang w:val="en-IN"/>
        </w:rPr>
        <w:br/>
        <w:t xml:space="preserve">                                                         </w:t>
      </w:r>
      <w:r w:rsidRPr="00B2140D">
        <w:rPr>
          <w:lang w:val="en-IN"/>
        </w:rPr>
        <w:t xml:space="preserve"> Reduces inventory</w:t>
      </w:r>
      <w:r>
        <w:rPr>
          <w:lang w:val="en-IN"/>
        </w:rPr>
        <w:br/>
        <w:t xml:space="preserve">                                                         </w:t>
      </w:r>
      <w:r w:rsidRPr="00B2140D">
        <w:rPr>
          <w:lang w:val="en-IN"/>
        </w:rPr>
        <w:t xml:space="preserve"> Clears cart</w:t>
      </w:r>
      <w:r>
        <w:rPr>
          <w:lang w:val="en-IN"/>
        </w:rPr>
        <w:br/>
        <w:t xml:space="preserve">                                                          </w:t>
      </w:r>
      <w:r w:rsidRPr="00B2140D">
        <w:rPr>
          <w:lang w:val="en-IN"/>
        </w:rPr>
        <w:t>Commits transaction</w:t>
      </w:r>
    </w:p>
    <w:p w14:paraId="38941606" w14:textId="5194AA38" w:rsidR="00A2367E" w:rsidRDefault="00B2140D" w:rsidP="00A2367E">
      <w:pPr>
        <w:rPr>
          <w:lang w:val="en-IN"/>
        </w:rPr>
      </w:pPr>
      <w:r>
        <w:br/>
        <w:t xml:space="preserve"> </w:t>
      </w:r>
      <w:r w:rsidR="00A2367E">
        <w:t xml:space="preserve">                                      Q 21. </w:t>
      </w:r>
      <w:r w:rsidR="00A2367E" w:rsidRPr="00A2367E">
        <w:t>What breaks first when traffic increases?</w:t>
      </w:r>
      <w:r w:rsidR="00A2367E">
        <w:br/>
      </w:r>
      <w:r w:rsidR="00A2367E">
        <w:br/>
      </w:r>
      <w:r w:rsidR="00A2367E">
        <w:lastRenderedPageBreak/>
        <w:t xml:space="preserve">                                                                 </w:t>
      </w:r>
      <w:r w:rsidR="00A2367E" w:rsidRPr="00A2367E">
        <w:rPr>
          <w:lang w:val="en-IN"/>
        </w:rPr>
        <w:t xml:space="preserve"> Database writes</w:t>
      </w:r>
      <w:r w:rsidR="00A2367E">
        <w:rPr>
          <w:lang w:val="en-IN"/>
        </w:rPr>
        <w:br/>
        <w:t xml:space="preserve">                                                               </w:t>
      </w:r>
      <w:r w:rsidR="00A2367E" w:rsidRPr="00A2367E">
        <w:rPr>
          <w:lang w:val="en-IN"/>
        </w:rPr>
        <w:t xml:space="preserve">  Session storage</w:t>
      </w:r>
      <w:r w:rsidR="00A2367E">
        <w:rPr>
          <w:lang w:val="en-IN"/>
        </w:rPr>
        <w:br/>
        <w:t xml:space="preserve">                                                                </w:t>
      </w:r>
      <w:r w:rsidR="00A2367E" w:rsidRPr="00A2367E">
        <w:rPr>
          <w:lang w:val="en-IN"/>
        </w:rPr>
        <w:t xml:space="preserve"> Payment gateway calls</w:t>
      </w:r>
      <w:r w:rsidR="00A2367E">
        <w:rPr>
          <w:lang w:val="en-IN"/>
        </w:rPr>
        <w:br/>
      </w:r>
      <w:r w:rsidR="00A2367E">
        <w:rPr>
          <w:lang w:val="en-IN"/>
        </w:rPr>
        <w:br/>
      </w:r>
    </w:p>
    <w:p w14:paraId="3B8869A1" w14:textId="0BD21EDA" w:rsidR="00C42A50" w:rsidRPr="00C42A50" w:rsidRDefault="00A2367E" w:rsidP="00C42A50">
      <w:pPr>
        <w:rPr>
          <w:lang w:val="en-IN"/>
        </w:rPr>
      </w:pPr>
      <w:r>
        <w:rPr>
          <w:lang w:val="en-IN"/>
        </w:rPr>
        <w:t xml:space="preserve">                                                 Q 22 </w:t>
      </w:r>
      <w:r w:rsidRPr="00A2367E">
        <w:t>How would you scale this app to 1M users?</w:t>
      </w:r>
      <w:r>
        <w:br/>
      </w:r>
      <w:r>
        <w:br/>
        <w:t xml:space="preserve">                                                                 </w:t>
      </w:r>
      <w:r w:rsidRPr="00A2367E">
        <w:rPr>
          <w:lang w:val="en-IN"/>
        </w:rPr>
        <w:t xml:space="preserve"> Redis for sessions &amp; caching</w:t>
      </w:r>
      <w:r>
        <w:rPr>
          <w:lang w:val="en-IN"/>
        </w:rPr>
        <w:br/>
        <w:t xml:space="preserve">                                                               </w:t>
      </w:r>
      <w:r w:rsidRPr="00A2367E">
        <w:rPr>
          <w:lang w:val="en-IN"/>
        </w:rPr>
        <w:t xml:space="preserve">  Celery for async tasks</w:t>
      </w:r>
      <w:r>
        <w:rPr>
          <w:lang w:val="en-IN"/>
        </w:rPr>
        <w:br/>
        <w:t xml:space="preserve">                                                               </w:t>
      </w:r>
      <w:r w:rsidRPr="00A2367E">
        <w:rPr>
          <w:lang w:val="en-IN"/>
        </w:rPr>
        <w:t xml:space="preserve">  Read replicas for DB</w:t>
      </w:r>
      <w:r>
        <w:rPr>
          <w:lang w:val="en-IN"/>
        </w:rPr>
        <w:br/>
        <w:t xml:space="preserve">                                                               </w:t>
      </w:r>
      <w:r w:rsidRPr="00A2367E">
        <w:rPr>
          <w:lang w:val="en-IN"/>
        </w:rPr>
        <w:t xml:space="preserve">  CDN for static files</w:t>
      </w:r>
      <w:r>
        <w:rPr>
          <w:lang w:val="en-IN"/>
        </w:rPr>
        <w:br/>
        <w:t xml:space="preserve">                                                               </w:t>
      </w:r>
      <w:r w:rsidRPr="00A2367E">
        <w:rPr>
          <w:lang w:val="en-IN"/>
        </w:rPr>
        <w:t xml:space="preserve">  Microservices for payment &amp; orders</w:t>
      </w:r>
      <w:r w:rsidR="00C42A50">
        <w:rPr>
          <w:lang w:val="en-IN"/>
        </w:rPr>
        <w:br/>
        <w:t xml:space="preserve">                                                               </w:t>
      </w:r>
      <w:r w:rsidR="00C42A50" w:rsidRPr="00C42A50">
        <w:rPr>
          <w:lang w:val="en-IN"/>
        </w:rPr>
        <w:t xml:space="preserve">  Message queues</w:t>
      </w:r>
      <w:r w:rsidR="00C42A50">
        <w:rPr>
          <w:lang w:val="en-IN"/>
        </w:rPr>
        <w:t xml:space="preserve"> </w:t>
      </w:r>
      <w:r w:rsidR="00C42A50">
        <w:rPr>
          <w:lang w:val="en-IN"/>
        </w:rPr>
        <w:br/>
        <w:t xml:space="preserve">                                                               </w:t>
      </w:r>
      <w:r w:rsidR="00C42A50" w:rsidRPr="00C42A50">
        <w:rPr>
          <w:lang w:val="en-IN"/>
        </w:rPr>
        <w:t xml:space="preserve">  Distributed cache</w:t>
      </w:r>
      <w:r w:rsidR="00C42A50">
        <w:rPr>
          <w:lang w:val="en-IN"/>
        </w:rPr>
        <w:br/>
        <w:t xml:space="preserve">                                                               </w:t>
      </w:r>
      <w:r w:rsidR="00C42A50" w:rsidRPr="00C42A50">
        <w:rPr>
          <w:lang w:val="en-IN"/>
        </w:rPr>
        <w:t xml:space="preserve">  Stateless backend</w:t>
      </w:r>
    </w:p>
    <w:p w14:paraId="6C5A4823" w14:textId="7B490865" w:rsidR="00A2367E" w:rsidRDefault="00A2367E" w:rsidP="00A2367E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</w:p>
    <w:p w14:paraId="0D3C6E02" w14:textId="39206708" w:rsidR="00C42A50" w:rsidRPr="00C42A50" w:rsidRDefault="00A2367E" w:rsidP="00C42A50">
      <w:pPr>
        <w:rPr>
          <w:lang w:val="en-IN"/>
        </w:rPr>
      </w:pPr>
      <w:r>
        <w:rPr>
          <w:lang w:val="en-IN"/>
        </w:rPr>
        <w:t xml:space="preserve">                                                    Q 23 </w:t>
      </w:r>
      <w:r w:rsidRPr="00A2367E">
        <w:t>How do you handle partial payment failures?</w:t>
      </w:r>
      <w:r>
        <w:br/>
      </w:r>
      <w:r>
        <w:br/>
        <w:t xml:space="preserve">                                                                 </w:t>
      </w:r>
      <w:r w:rsidRPr="00A2367E">
        <w:rPr>
          <w:lang w:val="en-IN"/>
        </w:rPr>
        <w:t xml:space="preserve">  Order states (CREATED, PAID, FAILED)</w:t>
      </w:r>
      <w:r>
        <w:rPr>
          <w:lang w:val="en-IN"/>
        </w:rPr>
        <w:br/>
        <w:t xml:space="preserve">                                                                  </w:t>
      </w:r>
      <w:r w:rsidRPr="00A2367E">
        <w:rPr>
          <w:lang w:val="en-IN"/>
        </w:rPr>
        <w:t xml:space="preserve"> Retry logic</w:t>
      </w:r>
      <w:r>
        <w:rPr>
          <w:lang w:val="en-IN"/>
        </w:rPr>
        <w:br/>
        <w:t xml:space="preserve">                                                                   </w:t>
      </w:r>
      <w:r w:rsidRPr="00A2367E">
        <w:rPr>
          <w:lang w:val="en-IN"/>
        </w:rPr>
        <w:t>Webhook confirmation</w:t>
      </w:r>
      <w:r>
        <w:rPr>
          <w:lang w:val="en-IN"/>
        </w:rPr>
        <w:br/>
        <w:t xml:space="preserve">                                                                  </w:t>
      </w:r>
      <w:r w:rsidRPr="00A2367E">
        <w:rPr>
          <w:lang w:val="en-IN"/>
        </w:rPr>
        <w:t xml:space="preserve">  Rollback stock if payment fails</w:t>
      </w:r>
      <w:r w:rsidR="00C42A50">
        <w:rPr>
          <w:lang w:val="en-IN"/>
        </w:rPr>
        <w:br/>
      </w:r>
      <w:r w:rsidR="00C42A50">
        <w:rPr>
          <w:lang w:val="en-IN"/>
        </w:rPr>
        <w:br/>
        <w:t xml:space="preserve">                                                          Q 24 </w:t>
      </w:r>
      <w:r w:rsidR="00C42A50" w:rsidRPr="00C42A50">
        <w:t>How do you secure checkout?</w:t>
      </w:r>
      <w:r w:rsidR="00C42A50">
        <w:br/>
      </w:r>
      <w:r w:rsidR="00C42A50">
        <w:br/>
        <w:t xml:space="preserve">                                                                            </w:t>
      </w:r>
      <w:r w:rsidR="00C42A50">
        <w:br/>
        <w:t xml:space="preserve">                                                           </w:t>
      </w:r>
      <w:r w:rsidR="00C42A50" w:rsidRPr="00C42A50">
        <w:rPr>
          <w:lang w:val="en-IN"/>
        </w:rPr>
        <w:t xml:space="preserve">  @login_required  </w:t>
      </w:r>
      <w:r w:rsidR="00C42A50">
        <w:rPr>
          <w:lang w:val="en-IN"/>
        </w:rPr>
        <w:br/>
        <w:t xml:space="preserve">                                                             </w:t>
      </w:r>
      <w:r w:rsidR="00C42A50" w:rsidRPr="00C42A50">
        <w:rPr>
          <w:lang w:val="en-IN"/>
        </w:rPr>
        <w:t>Server-side validation</w:t>
      </w:r>
      <w:r w:rsidR="00C42A50">
        <w:rPr>
          <w:lang w:val="en-IN"/>
        </w:rPr>
        <w:br/>
        <w:t xml:space="preserve">                                                            </w:t>
      </w:r>
      <w:r w:rsidR="00C42A50" w:rsidRPr="00C42A50">
        <w:rPr>
          <w:lang w:val="en-IN"/>
        </w:rPr>
        <w:t xml:space="preserve"> No trust on client input</w:t>
      </w:r>
      <w:r w:rsidR="00C42A50">
        <w:rPr>
          <w:lang w:val="en-IN"/>
        </w:rPr>
        <w:br/>
      </w:r>
      <w:r w:rsidR="00C42A50">
        <w:rPr>
          <w:lang w:val="en-IN"/>
        </w:rPr>
        <w:br/>
        <w:t xml:space="preserve">                                                           Q 25 </w:t>
      </w:r>
      <w:r w:rsidR="00C42A50" w:rsidRPr="00C42A50">
        <w:t>Explain your project in 2 minutes</w:t>
      </w:r>
      <w:r w:rsidR="00C42A50">
        <w:rPr>
          <w:lang w:val="en-IN"/>
        </w:rPr>
        <w:br/>
      </w:r>
      <w:r w:rsidR="00C42A50">
        <w:rPr>
          <w:lang w:val="en-IN"/>
        </w:rPr>
        <w:br/>
      </w:r>
      <w:r w:rsidR="00C42A50">
        <w:rPr>
          <w:lang w:val="en-IN"/>
        </w:rPr>
        <w:br/>
        <w:t xml:space="preserve"> </w:t>
      </w:r>
      <w:r w:rsidR="00C42A50" w:rsidRPr="00C42A50">
        <w:t xml:space="preserve">I built a Flask-based e-commerce application with authentication, product listing, cart management, checkout, and order history using </w:t>
      </w:r>
      <w:proofErr w:type="spellStart"/>
      <w:r w:rsidR="00C42A50" w:rsidRPr="00C42A50">
        <w:t>SQLAlchemy</w:t>
      </w:r>
      <w:proofErr w:type="spellEnd"/>
      <w:r w:rsidR="00C42A50" w:rsidRPr="00C42A50">
        <w:t>. The app follows clean architecture principles, uses service layers, prevents N+1 queries, ensures secure authentication, and supports scalable design patterns.</w:t>
      </w:r>
    </w:p>
    <w:p w14:paraId="407986B3" w14:textId="62550137" w:rsidR="00A2367E" w:rsidRPr="00A2367E" w:rsidRDefault="00A2367E" w:rsidP="00A2367E">
      <w:pPr>
        <w:rPr>
          <w:lang w:val="en-IN"/>
        </w:rPr>
      </w:pPr>
    </w:p>
    <w:p w14:paraId="08E84F32" w14:textId="77777777" w:rsidR="00913451" w:rsidRPr="00913451" w:rsidRDefault="00A2367E" w:rsidP="00913451">
      <w:pPr>
        <w:rPr>
          <w:b/>
          <w:bCs/>
          <w:lang w:val="en-IN"/>
        </w:rPr>
      </w:pPr>
      <w:r>
        <w:lastRenderedPageBreak/>
        <w:br/>
      </w:r>
      <w:r>
        <w:rPr>
          <w:lang w:val="en-IN"/>
        </w:rPr>
        <w:t xml:space="preserve">       </w:t>
      </w:r>
      <w:r w:rsidR="00913451" w:rsidRPr="00913451">
        <w:rPr>
          <w:b/>
          <w:bCs/>
          <w:lang w:val="en-IN"/>
        </w:rPr>
        <w:t>Why should we hire you?</w:t>
      </w:r>
    </w:p>
    <w:p w14:paraId="5332F0DA" w14:textId="77777777" w:rsidR="00913451" w:rsidRPr="00913451" w:rsidRDefault="00913451" w:rsidP="00913451">
      <w:pPr>
        <w:rPr>
          <w:lang w:val="en-IN"/>
        </w:rPr>
      </w:pPr>
      <w:r w:rsidRPr="00913451">
        <w:rPr>
          <w:b/>
          <w:bCs/>
          <w:lang w:val="en-IN"/>
        </w:rPr>
        <w:t>Answer:</w:t>
      </w:r>
      <w:r w:rsidRPr="00913451">
        <w:rPr>
          <w:lang w:val="en-IN"/>
        </w:rPr>
        <w:br/>
        <w:t>“I understand not just how to build features, but how to scale, secure, and design backend systems for real-world usage.”</w:t>
      </w:r>
    </w:p>
    <w:p w14:paraId="6DF393EF" w14:textId="644EC42B" w:rsidR="00A2367E" w:rsidRPr="00A2367E" w:rsidRDefault="00A2367E" w:rsidP="00A2367E">
      <w:pPr>
        <w:rPr>
          <w:lang w:val="en-IN"/>
        </w:rPr>
      </w:pPr>
    </w:p>
    <w:p w14:paraId="4037A5DB" w14:textId="5E8E451F" w:rsidR="00A2367E" w:rsidRPr="00A2367E" w:rsidRDefault="00A2367E" w:rsidP="00A2367E">
      <w:pPr>
        <w:rPr>
          <w:lang w:val="en-IN"/>
        </w:rPr>
      </w:pPr>
    </w:p>
    <w:p w14:paraId="79A8A724" w14:textId="241DC0B8" w:rsidR="00B2140D" w:rsidRPr="004A05E6" w:rsidRDefault="00B2140D" w:rsidP="00B2140D">
      <w:pPr>
        <w:rPr>
          <w:lang w:val="en-IN"/>
        </w:rPr>
      </w:pPr>
    </w:p>
    <w:p w14:paraId="5FE28108" w14:textId="29CB64D2" w:rsidR="004A05E6" w:rsidRPr="00476A7B" w:rsidRDefault="004A05E6" w:rsidP="002403A6">
      <w:pPr>
        <w:rPr>
          <w:lang w:val="en-IN"/>
        </w:rPr>
      </w:pPr>
    </w:p>
    <w:p w14:paraId="5B96D3E8" w14:textId="444F708A" w:rsidR="00476A7B" w:rsidRPr="00476A7B" w:rsidRDefault="002403A6" w:rsidP="00476A7B">
      <w:pPr>
        <w:rPr>
          <w:lang w:val="en-IN"/>
        </w:rPr>
      </w:pPr>
      <w:r>
        <w:rPr>
          <w:lang w:val="en-IN"/>
        </w:rPr>
        <w:t xml:space="preserve">             </w:t>
      </w:r>
    </w:p>
    <w:p w14:paraId="227C5B83" w14:textId="444C4798" w:rsidR="00476A7B" w:rsidRPr="00485AE4" w:rsidRDefault="00476A7B" w:rsidP="00485AE4"/>
    <w:sectPr w:rsidR="00476A7B" w:rsidRPr="00485A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E3587"/>
    <w:multiLevelType w:val="multilevel"/>
    <w:tmpl w:val="61F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D1525"/>
    <w:multiLevelType w:val="multilevel"/>
    <w:tmpl w:val="C3E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57046"/>
    <w:multiLevelType w:val="multilevel"/>
    <w:tmpl w:val="FC9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D744D"/>
    <w:multiLevelType w:val="multilevel"/>
    <w:tmpl w:val="050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055C"/>
    <w:multiLevelType w:val="multilevel"/>
    <w:tmpl w:val="6EE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F6851"/>
    <w:multiLevelType w:val="multilevel"/>
    <w:tmpl w:val="531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D308D"/>
    <w:multiLevelType w:val="multilevel"/>
    <w:tmpl w:val="C0C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6315B"/>
    <w:multiLevelType w:val="multilevel"/>
    <w:tmpl w:val="5A3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15679">
    <w:abstractNumId w:val="8"/>
  </w:num>
  <w:num w:numId="2" w16cid:durableId="747772728">
    <w:abstractNumId w:val="6"/>
  </w:num>
  <w:num w:numId="3" w16cid:durableId="1044519072">
    <w:abstractNumId w:val="5"/>
  </w:num>
  <w:num w:numId="4" w16cid:durableId="2005351603">
    <w:abstractNumId w:val="4"/>
  </w:num>
  <w:num w:numId="5" w16cid:durableId="490755436">
    <w:abstractNumId w:val="7"/>
  </w:num>
  <w:num w:numId="6" w16cid:durableId="1820923417">
    <w:abstractNumId w:val="3"/>
  </w:num>
  <w:num w:numId="7" w16cid:durableId="4864151">
    <w:abstractNumId w:val="2"/>
  </w:num>
  <w:num w:numId="8" w16cid:durableId="2079933731">
    <w:abstractNumId w:val="1"/>
  </w:num>
  <w:num w:numId="9" w16cid:durableId="898780974">
    <w:abstractNumId w:val="0"/>
  </w:num>
  <w:num w:numId="10" w16cid:durableId="776368521">
    <w:abstractNumId w:val="16"/>
  </w:num>
  <w:num w:numId="11" w16cid:durableId="538051552">
    <w:abstractNumId w:val="11"/>
  </w:num>
  <w:num w:numId="12" w16cid:durableId="606278730">
    <w:abstractNumId w:val="15"/>
  </w:num>
  <w:num w:numId="13" w16cid:durableId="283923886">
    <w:abstractNumId w:val="10"/>
  </w:num>
  <w:num w:numId="14" w16cid:durableId="1185365700">
    <w:abstractNumId w:val="14"/>
  </w:num>
  <w:num w:numId="15" w16cid:durableId="933981230">
    <w:abstractNumId w:val="13"/>
  </w:num>
  <w:num w:numId="16" w16cid:durableId="605187337">
    <w:abstractNumId w:val="9"/>
  </w:num>
  <w:num w:numId="17" w16cid:durableId="1225033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3A6"/>
    <w:rsid w:val="0029639D"/>
    <w:rsid w:val="00326F90"/>
    <w:rsid w:val="0040709B"/>
    <w:rsid w:val="00473E7F"/>
    <w:rsid w:val="00476A7B"/>
    <w:rsid w:val="00485AE4"/>
    <w:rsid w:val="004A05E6"/>
    <w:rsid w:val="00503EB1"/>
    <w:rsid w:val="00913451"/>
    <w:rsid w:val="00A2367E"/>
    <w:rsid w:val="00AA1D8D"/>
    <w:rsid w:val="00B2140D"/>
    <w:rsid w:val="00B47730"/>
    <w:rsid w:val="00C42A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47C8"/>
  <w14:defaultImageDpi w14:val="300"/>
  <w15:docId w15:val="{A6CB73D5-54A9-47A2-98CD-91E66632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76A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Koppala Srikar</cp:lastModifiedBy>
  <cp:revision>8</cp:revision>
  <dcterms:created xsi:type="dcterms:W3CDTF">2013-12-23T23:15:00Z</dcterms:created>
  <dcterms:modified xsi:type="dcterms:W3CDTF">2026-01-03T13:39:00Z</dcterms:modified>
  <cp:category/>
</cp:coreProperties>
</file>